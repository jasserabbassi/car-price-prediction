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Car Price Prediction Model</w:t>
      </w:r>
    </w:p>
    <w:p>
      <w:pPr>
        <w:jc w:val="center"/>
      </w:pPr>
      <w:r>
        <w:rPr>
          <w:i/>
          <w:sz w:val="28"/>
        </w:rPr>
        <w:t>Chapters 3 &amp; 4: Proposed Approach &amp; Experimentation</w:t>
      </w:r>
    </w:p>
    <w:p>
      <w:pPr>
        <w:jc w:val="center"/>
      </w:pPr>
      <w:r>
        <w:t>March 2026</w:t>
      </w:r>
    </w:p>
    <w:p>
      <w:r>
        <w:br w:type="page"/>
      </w:r>
    </w:p>
    <w:p>
      <w:pPr>
        <w:pStyle w:val="Heading1"/>
        <w:jc w:val="center"/>
      </w:pPr>
      <w:r>
        <w:t>Chapter 3: Proposed Approach</w:t>
      </w:r>
    </w:p>
    <w:p>
      <w:pPr>
        <w:pStyle w:val="Heading2"/>
      </w:pPr>
      <w:r>
        <w:t>Multi-Model Ensemble Architecture for Car Price Prediction</w:t>
      </w:r>
    </w:p>
    <w:p/>
    <w:p>
      <w:r>
        <w:t>---</w:t>
      </w:r>
    </w:p>
    <w:p/>
    <w:p>
      <w:pPr>
        <w:pStyle w:val="Heading2"/>
      </w:pPr>
      <w:r>
        <w:t>3.1 Introduction</w:t>
      </w:r>
    </w:p>
    <w:p/>
    <w:p>
      <w:r>
        <w:t>This chapter presents a comprehensive multi-model ensemble approach for predicting car prices based on vehicle characteristics. The proposed solution combines multiple machine learning algorithms with a neural network component to create a robust predictive system. Unlike single-model approaches, our ensemble methodology leverages the strengths of different learning algorithms to achieve superior prediction accuracy and generalization. The system integrates traditional statistical models, tree-based ensemble methods, and deep learning techniques to provide both precise predictions and interpretable feature importance analysis.</w:t>
      </w:r>
    </w:p>
    <w:p/>
    <w:p>
      <w:r>
        <w:t>---</w:t>
      </w:r>
    </w:p>
    <w:p/>
    <w:p>
      <w:pPr>
        <w:pStyle w:val="Heading2"/>
      </w:pPr>
      <w:r>
        <w:t>3.2 Overview of the Proposed Approach</w:t>
      </w:r>
    </w:p>
    <w:p/>
    <w:p>
      <w:pPr>
        <w:pStyle w:val="Heading3"/>
      </w:pPr>
      <w:r>
        <w:t>3.2.1 General Concept</w:t>
      </w:r>
    </w:p>
    <w:p/>
    <w:p>
      <w:r>
        <w:t>The proposed approach is based on an ensemble learning paradigm that combines nine distinct machine learning models to predict car prices. The system follows a modular pipeline architecture that ensures robust data handling, intelligent model selection, and comprehensive performance evaluation.</w:t>
      </w:r>
    </w:p>
    <w:p/>
    <w:p>
      <w:pPr>
        <w:pStyle w:val="Heading4"/>
      </w:pPr>
      <w:r>
        <w:t>System Architecture Diagram:</w:t>
      </w:r>
    </w:p>
    <w:p/>
    <w:p>
      <w:r>
        <w:t>┌─────────────────────────────────────────────────────────┐</w:t>
      </w:r>
    </w:p>
    <w:p>
      <w:r>
        <w:t>│         Raw Input Data (CSV/API/Web Form)               │</w:t>
      </w:r>
    </w:p>
    <w:p>
      <w:r>
        <w:t>│  Features: Brand, Year, Engine Size, Mileage, etc.      │</w:t>
      </w:r>
    </w:p>
    <w:p>
      <w:r>
        <w:t>└────────────────────┬────────────────────────────────────┘</w:t>
      </w:r>
    </w:p>
    <w:p>
      <w:r>
        <w:t xml:space="preserve">                     │</w:t>
      </w:r>
    </w:p>
    <w:p>
      <w:r>
        <w:t xml:space="preserve">                     ▼</w:t>
      </w:r>
    </w:p>
    <w:p>
      <w:r>
        <w:t>┌─────────────────────────────────────────────────────────┐</w:t>
      </w:r>
    </w:p>
    <w:p>
      <w:r>
        <w:t>│         Data Preprocessing Pipeline                      │</w:t>
      </w:r>
    </w:p>
    <w:p>
      <w:r>
        <w:t>│  ├─ Missing Value Imputation (Median/Mode)              │</w:t>
      </w:r>
    </w:p>
    <w:p>
      <w:r>
        <w:t>│  ├─ Outlier Detection &amp; Removal (Z-Score, IQR)          │</w:t>
      </w:r>
    </w:p>
    <w:p>
      <w:r>
        <w:t>│  ├─ Categorical Encoding (LabelEncoder)                 │</w:t>
      </w:r>
    </w:p>
    <w:p>
      <w:r>
        <w:t>│  └─ Feature Scaling (StandardScaler)                    │</w:t>
      </w:r>
    </w:p>
    <w:p>
      <w:r>
        <w:t>└────────────────────┬────────────────────────────────────┘</w:t>
      </w:r>
    </w:p>
    <w:p>
      <w:r>
        <w:t xml:space="preserve">                     │</w:t>
      </w:r>
    </w:p>
    <w:p>
      <w:r>
        <w:t xml:space="preserve">                     ▼</w:t>
      </w:r>
    </w:p>
    <w:p>
      <w:r>
        <w:t>┌─────────────────────────────────────────────────────────┐</w:t>
      </w:r>
    </w:p>
    <w:p>
      <w:r>
        <w:t>│      Feature Representation &amp; Engineering               │</w:t>
      </w:r>
    </w:p>
    <w:p>
      <w:r>
        <w:t>│  ├─ Numerical Features: Year, Engine Size, Mileage      │</w:t>
      </w:r>
    </w:p>
    <w:p>
      <w:r>
        <w:t>│  ├─ Categorical Features: Brand, Fuel Type, Condition  │</w:t>
      </w:r>
    </w:p>
    <w:p>
      <w:r>
        <w:t>│  └─ Target Variable: Price (Continuous)                │</w:t>
      </w:r>
    </w:p>
    <w:p>
      <w:r>
        <w:t>└────────────────────┬────────────────────────────────────┘</w:t>
      </w:r>
    </w:p>
    <w:p>
      <w:r>
        <w:t xml:space="preserve">                     │</w:t>
      </w:r>
    </w:p>
    <w:p>
      <w:r>
        <w:t xml:space="preserve">                     ▼</w:t>
      </w:r>
    </w:p>
    <w:p>
      <w:r>
        <w:t>┌─────────────────────────────────────────────────────────┐</w:t>
      </w:r>
    </w:p>
    <w:p>
      <w:r>
        <w:t>│    Train-Test-Validation Split (70%-15%-15%)           │</w:t>
      </w:r>
    </w:p>
    <w:p>
      <w:r>
        <w:t>│  ├─ Training Set for model fitting                      │</w:t>
      </w:r>
    </w:p>
    <w:p>
      <w:r>
        <w:t>│  ├─ Validation Set for hyperparameter tuning            │</w:t>
      </w:r>
    </w:p>
    <w:p>
      <w:r>
        <w:t>│  └─ Test Set for final evaluation                       │</w:t>
      </w:r>
    </w:p>
    <w:p>
      <w:r>
        <w:t>└────────────────────┬────────────────────────────────────┘</w:t>
      </w:r>
    </w:p>
    <w:p>
      <w:r>
        <w:t xml:space="preserve">                     │</w:t>
      </w:r>
    </w:p>
    <w:p>
      <w:r>
        <w:t xml:space="preserve">         ┌───────────┴───────────┬──────────────────┐</w:t>
      </w:r>
    </w:p>
    <w:p>
      <w:r>
        <w:t xml:space="preserve">         │                       │                  │</w:t>
      </w:r>
    </w:p>
    <w:p>
      <w:r>
        <w:t xml:space="preserve">         ▼                       ▼                  ▼</w:t>
      </w:r>
    </w:p>
    <w:p>
      <w:r>
        <w:t xml:space="preserve">    ┌─────────┐            ┌──────────┐      ┌────────────┐</w:t>
      </w:r>
    </w:p>
    <w:p>
      <w:r>
        <w:t xml:space="preserve">    │ Ensemble│            │ Gradient │      │   Neural   │</w:t>
      </w:r>
    </w:p>
    <w:p>
      <w:r>
        <w:t xml:space="preserve">    │ Methods │            │ Boosting │      │  Networks  │</w:t>
      </w:r>
    </w:p>
    <w:p>
      <w:r>
        <w:t xml:space="preserve">    │ (RF,GB, │            │          │      │            │</w:t>
      </w:r>
    </w:p>
    <w:p>
      <w:r>
        <w:t xml:space="preserve">    │ XGBoost)│            └──────────┘      └────────────┘</w:t>
      </w:r>
    </w:p>
    <w:p>
      <w:r>
        <w:t xml:space="preserve">    └────┬────┘</w:t>
      </w:r>
    </w:p>
    <w:p>
      <w:r>
        <w:t xml:space="preserve">         │</w:t>
      </w:r>
    </w:p>
    <w:p>
      <w:r>
        <w:t xml:space="preserve">         ▼</w:t>
      </w:r>
    </w:p>
    <w:p>
      <w:r>
        <w:t>┌─────────────────────────────────────────────────────────┐</w:t>
      </w:r>
    </w:p>
    <w:p>
      <w:r>
        <w:t>│      Model Training &amp; Cross-Validation                  │</w:t>
      </w:r>
    </w:p>
    <w:p>
      <w:r>
        <w:t>│  ├─ 5-Fold Cross-Validation for stability              │</w:t>
      </w:r>
    </w:p>
    <w:p>
      <w:r>
        <w:t>│  ├─ Hyperparameter Optimization                         │</w:t>
      </w:r>
    </w:p>
    <w:p>
      <w:r>
        <w:t>│  └─ Feature Importance Extraction                       │</w:t>
      </w:r>
    </w:p>
    <w:p>
      <w:r>
        <w:t>└────────────────────┬────────────────────────────────────┘</w:t>
      </w:r>
    </w:p>
    <w:p>
      <w:r>
        <w:t xml:space="preserve">                     │</w:t>
      </w:r>
    </w:p>
    <w:p>
      <w:r>
        <w:t xml:space="preserve">                     ▼</w:t>
      </w:r>
    </w:p>
    <w:p>
      <w:r>
        <w:t>┌─────────────────────────────────────────────────────────┐</w:t>
      </w:r>
    </w:p>
    <w:p>
      <w:r>
        <w:t>│      Model Evaluation &amp; Performance Metrics             │</w:t>
      </w:r>
    </w:p>
    <w:p>
      <w:r>
        <w:t>│  ├─ R² Score, MAE, RMSE, MAPE                          │</w:t>
      </w:r>
    </w:p>
    <w:p>
      <w:r>
        <w:t>│  ├─ Residual Analysis                                   │</w:t>
      </w:r>
    </w:p>
    <w:p>
      <w:r>
        <w:t>│  └─ Cross-Validation Stability Assessment              │</w:t>
      </w:r>
    </w:p>
    <w:p>
      <w:r>
        <w:t>└────────────────────┬────────────────────────────────────┘</w:t>
      </w:r>
    </w:p>
    <w:p>
      <w:r>
        <w:t xml:space="preserve">                     │</w:t>
      </w:r>
    </w:p>
    <w:p>
      <w:r>
        <w:t xml:space="preserve">                     ▼</w:t>
      </w:r>
    </w:p>
    <w:p>
      <w:r>
        <w:t>┌─────────────────────────────────────────────────────────┐</w:t>
      </w:r>
    </w:p>
    <w:p>
      <w:r>
        <w:t>│    Output: Price Predictions with Confidence          │</w:t>
      </w:r>
    </w:p>
    <w:p>
      <w:r>
        <w:t>│  ├─ Streamlit Web Interface                            │</w:t>
      </w:r>
    </w:p>
    <w:p>
      <w:r>
        <w:t>│  ├─ FastAPI REST API                                   │</w:t>
      </w:r>
    </w:p>
    <w:p>
      <w:r>
        <w:t>│  └─ Python CLI &amp; Batch Processing                      │</w:t>
      </w:r>
    </w:p>
    <w:p>
      <w:r>
        <w:t>└─────────────────────────────────────────────────────────┘</w:t>
      </w:r>
    </w:p>
    <w:p/>
    <w:p>
      <w:pPr>
        <w:pStyle w:val="Heading3"/>
      </w:pPr>
      <w:r>
        <w:t>3.2.2 Role of Each Module</w:t>
      </w:r>
    </w:p>
    <w:p/>
    <w:p>
      <w:pPr>
        <w:pStyle w:val="Heading4"/>
      </w:pPr>
      <w:r>
        <w:t>**Data Preprocessing Module**</w:t>
      </w:r>
    </w:p>
    <w:p>
      <w:pPr>
        <w:pStyle w:val="ListBullet"/>
      </w:pPr>
      <w:r>
        <w:t>**Purpose**: Ensures data quality and format consistency</w:t>
      </w:r>
    </w:p>
    <w:p>
      <w:pPr>
        <w:pStyle w:val="ListBullet"/>
      </w:pPr>
      <w:r>
        <w:t>**Operations**:</w:t>
      </w:r>
    </w:p>
    <w:p>
      <w:r>
        <w:t xml:space="preserve">  - Handles missing values using statistical imputation (median for numerical, mode for categorical)</w:t>
      </w:r>
    </w:p>
    <w:p>
      <w:r>
        <w:t xml:space="preserve">  - Detects and removes outliers using Z-score method (threshold: σ = 3)</w:t>
      </w:r>
    </w:p>
    <w:p>
      <w:r>
        <w:t xml:space="preserve">  - Performs categorical encoding using LabelEncoder</w:t>
      </w:r>
    </w:p>
    <w:p>
      <w:r>
        <w:t xml:space="preserve">  - Applies StandardScaler for feature normalization</w:t>
      </w:r>
    </w:p>
    <w:p/>
    <w:p>
      <w:pPr>
        <w:pStyle w:val="Heading4"/>
      </w:pPr>
      <w:r>
        <w:t>**Feature Engineering Module**</w:t>
      </w:r>
    </w:p>
    <w:p>
      <w:pPr>
        <w:pStyle w:val="ListBullet"/>
      </w:pPr>
      <w:r>
        <w:t>**Purpose**: Transforms raw features into meaningful representations</w:t>
      </w:r>
    </w:p>
    <w:p>
      <w:pPr>
        <w:pStyle w:val="ListBullet"/>
      </w:pPr>
      <w:r>
        <w:t>**Numerical Features**: Year, Engine Size, Mileage (directly used after scaling)</w:t>
      </w:r>
    </w:p>
    <w:p>
      <w:pPr>
        <w:pStyle w:val="ListBullet"/>
      </w:pPr>
      <w:r>
        <w:t>**Categorical Features**: Brand, Fuel Type, Transmission, Condition, Model (label encoded)</w:t>
      </w:r>
    </w:p>
    <w:p>
      <w:pPr>
        <w:pStyle w:val="ListBullet"/>
      </w:pPr>
      <w:r>
        <w:t>**Target Variable**: Price (continuous regression target)</w:t>
      </w:r>
    </w:p>
    <w:p/>
    <w:p>
      <w:pPr>
        <w:pStyle w:val="Heading4"/>
      </w:pPr>
      <w:r>
        <w:t>**Model Training Module**</w:t>
      </w:r>
    </w:p>
    <w:p>
      <w:pPr>
        <w:pStyle w:val="ListBullet"/>
      </w:pPr>
      <w:r>
        <w:t>**Purpose**: Trains multiple ML models with optimized hyperparameters</w:t>
      </w:r>
    </w:p>
    <w:p>
      <w:pPr>
        <w:pStyle w:val="ListBullet"/>
      </w:pPr>
      <w:r>
        <w:t>**Models Trained**:</w:t>
      </w:r>
    </w:p>
    <w:p>
      <w:r>
        <w:t xml:space="preserve">  1. Linear Regression (baseline)</w:t>
      </w:r>
    </w:p>
    <w:p>
      <w:r>
        <w:t xml:space="preserve">  2. Ridge Regression (L2 regularization)</w:t>
      </w:r>
    </w:p>
    <w:p>
      <w:r>
        <w:t xml:space="preserve">  3. Lasso Regression (L1 regularization)</w:t>
      </w:r>
    </w:p>
    <w:p>
      <w:r>
        <w:t xml:space="preserve">  4. Support Vector Regression (kernel: RBF)</w:t>
      </w:r>
    </w:p>
    <w:p>
      <w:r>
        <w:t xml:space="preserve">  5. Random Forest (200 estimators)</w:t>
      </w:r>
    </w:p>
    <w:p>
      <w:r>
        <w:t xml:space="preserve">  6. Gradient Boosting (200 estimators)</w:t>
      </w:r>
    </w:p>
    <w:p>
      <w:r>
        <w:t xml:space="preserve">  7. XGBoost (200 estimators)</w:t>
      </w:r>
    </w:p>
    <w:p>
      <w:r>
        <w:t xml:space="preserve">  8. AdaBoost Regression (100 estimators)</w:t>
      </w:r>
    </w:p>
    <w:p>
      <w:r>
        <w:t xml:space="preserve">  9. Neural Network (Deep learning)</w:t>
      </w:r>
    </w:p>
    <w:p/>
    <w:p>
      <w:pPr>
        <w:pStyle w:val="Heading4"/>
      </w:pPr>
      <w:r>
        <w:t>**Evaluation Module**</w:t>
      </w:r>
    </w:p>
    <w:p>
      <w:pPr>
        <w:pStyle w:val="ListBullet"/>
      </w:pPr>
      <w:r>
        <w:t>**Purpose**: Assesses model performance using multiple metrics</w:t>
      </w:r>
    </w:p>
    <w:p>
      <w:pPr>
        <w:pStyle w:val="ListBullet"/>
      </w:pPr>
      <w:r>
        <w:t>**Metrics Computed**:</w:t>
      </w:r>
    </w:p>
    <w:p>
      <w:r>
        <w:t xml:space="preserve">  - R² Score (coefficient of determination)</w:t>
      </w:r>
    </w:p>
    <w:p>
      <w:r>
        <w:t xml:space="preserve">  - Mean Absolute Error (MAE)</w:t>
      </w:r>
    </w:p>
    <w:p>
      <w:r>
        <w:t xml:space="preserve">  - Root Mean Squared Error (RMSE)</w:t>
      </w:r>
    </w:p>
    <w:p>
      <w:r>
        <w:t xml:space="preserve">  - Mean Absolute Percentage Error (MAPE)</w:t>
      </w:r>
    </w:p>
    <w:p>
      <w:r>
        <w:t xml:space="preserve">  - Cross-validation scores</w:t>
      </w:r>
    </w:p>
    <w:p/>
    <w:p>
      <w:pPr>
        <w:pStyle w:val="Heading4"/>
      </w:pPr>
      <w:r>
        <w:t>**Deployment Module**</w:t>
      </w:r>
    </w:p>
    <w:p>
      <w:pPr>
        <w:pStyle w:val="ListBullet"/>
      </w:pPr>
      <w:r>
        <w:t>**Purpose**: Serves predictions through multiple interfaces</w:t>
      </w:r>
    </w:p>
    <w:p>
      <w:pPr>
        <w:pStyle w:val="ListBullet"/>
      </w:pPr>
      <w:r>
        <w:t>**Interfaces**:</w:t>
      </w:r>
    </w:p>
    <w:p>
      <w:r>
        <w:t xml:space="preserve">  - Streamlit Web Application (interactive UI)</w:t>
      </w:r>
    </w:p>
    <w:p>
      <w:r>
        <w:t xml:space="preserve">  - FastAPI REST API (programmatic access)</w:t>
      </w:r>
    </w:p>
    <w:p>
      <w:r>
        <w:t xml:space="preserve">  - Python CLI (batch processing)</w:t>
      </w:r>
    </w:p>
    <w:p/>
    <w:p>
      <w:r>
        <w:t>---</w:t>
      </w:r>
    </w:p>
    <w:p/>
    <w:p>
      <w:pPr>
        <w:pStyle w:val="Heading2"/>
      </w:pPr>
      <w:r>
        <w:t>3.3 Feature Engineering / Representation</w:t>
      </w:r>
    </w:p>
    <w:p/>
    <w:p>
      <w:pPr>
        <w:pStyle w:val="Heading3"/>
      </w:pPr>
      <w:r>
        <w:t>3.3.1 Feature Extraction and Transformation</w:t>
      </w:r>
    </w:p>
    <w:p/>
    <w:p>
      <w:r>
        <w:t>The feature engineering strategy combines engineering domain knowledge with statistical approaches:</w:t>
      </w:r>
    </w:p>
    <w:p/>
    <w:p>
      <w:pPr>
        <w:pStyle w:val="Heading4"/>
      </w:pPr>
      <w:r>
        <w:t>**Numerical Features**</w:t>
      </w:r>
    </w:p>
    <w:p>
      <w:pPr>
        <w:pStyle w:val="ListBullet"/>
      </w:pPr>
      <w:r>
        <w:t>**Year**: Vehicle manufacturing year (temporal feature)</w:t>
      </w:r>
    </w:p>
    <w:p>
      <w:r>
        <w:t xml:space="preserve">  - Raw range: 1980 - 2023</w:t>
      </w:r>
    </w:p>
    <w:p>
      <w:r>
        <w:t xml:space="preserve">  - Treatment: StandardScaler normalization for model input</w:t>
      </w:r>
    </w:p>
    <w:p/>
    <w:p>
      <w:pPr>
        <w:pStyle w:val="ListBullet"/>
      </w:pPr>
      <w:r>
        <w:t>**Engine Size**: Engine displacement in liters (physical characteristic)</w:t>
      </w:r>
    </w:p>
    <w:p>
      <w:r>
        <w:t xml:space="preserve">  - Raw range: 0.6L - 8.0L</w:t>
      </w:r>
    </w:p>
    <w:p>
      <w:r>
        <w:t xml:space="preserve">  - Treatment: StandardScaler normalization</w:t>
      </w:r>
    </w:p>
    <w:p/>
    <w:p>
      <w:pPr>
        <w:pStyle w:val="ListBullet"/>
      </w:pPr>
      <w:r>
        <w:t>**Mileage**: Total miles driven (condition indicator)</w:t>
      </w:r>
    </w:p>
    <w:p>
      <w:r>
        <w:t xml:space="preserve">  - Raw range: 100 - 300,000 miles</w:t>
      </w:r>
    </w:p>
    <w:p>
      <w:r>
        <w:t xml:space="preserve">  - Treatment: StandardScaler normalization, outlier removal using Z-score</w:t>
      </w:r>
    </w:p>
    <w:p/>
    <w:p>
      <w:pPr>
        <w:pStyle w:val="Heading4"/>
      </w:pPr>
      <w:r>
        <w:t>**Categorical Features**</w:t>
      </w:r>
    </w:p>
    <w:p>
      <w:pPr>
        <w:pStyle w:val="ListBullet"/>
      </w:pPr>
      <w:r>
        <w:t>**Brand**: Vehicle manufacturer (e.g., Toyota, BMW, Ford)</w:t>
      </w:r>
    </w:p>
    <w:p>
      <w:r>
        <w:t xml:space="preserve">  - Treatment: LabelEncoder converts to integer indices</w:t>
      </w:r>
    </w:p>
    <w:p>
      <w:r>
        <w:t xml:space="preserve">  - Cardinality: ~20 brands</w:t>
      </w:r>
    </w:p>
    <w:p/>
    <w:p>
      <w:pPr>
        <w:pStyle w:val="ListBullet"/>
      </w:pPr>
      <w:r>
        <w:t>**Fuel Type**: Engine fuel type (Petrol, Diesel, Hybrid, Electric)</w:t>
      </w:r>
    </w:p>
    <w:p>
      <w:r>
        <w:t xml:space="preserve">  - Treatment: LabelEncoder</w:t>
      </w:r>
    </w:p>
    <w:p>
      <w:r>
        <w:t xml:space="preserve">  - Cardinality: 4 categories</w:t>
      </w:r>
    </w:p>
    <w:p/>
    <w:p>
      <w:pPr>
        <w:pStyle w:val="ListBullet"/>
      </w:pPr>
      <w:r>
        <w:t>**Transmission**: Transmission type (Manual, Automatic)</w:t>
      </w:r>
    </w:p>
    <w:p>
      <w:r>
        <w:t xml:space="preserve">  - Treatment: LabelEncoder</w:t>
      </w:r>
    </w:p>
    <w:p>
      <w:r>
        <w:t xml:space="preserve">  - Cardinality: 2 categories</w:t>
      </w:r>
    </w:p>
    <w:p/>
    <w:p>
      <w:pPr>
        <w:pStyle w:val="ListBullet"/>
      </w:pPr>
      <w:r>
        <w:t>**Condition**: Vehicle condition rating (Excellent, Good, Fair, Poor)</w:t>
      </w:r>
    </w:p>
    <w:p>
      <w:r>
        <w:t xml:space="preserve">  - Treatment: LabelEncoder with ordinal semantics</w:t>
      </w:r>
    </w:p>
    <w:p>
      <w:r>
        <w:t xml:space="preserve">  - Cardinality: 4 categories</w:t>
      </w:r>
    </w:p>
    <w:p/>
    <w:p>
      <w:pPr>
        <w:pStyle w:val="ListBullet"/>
      </w:pPr>
      <w:r>
        <w:t>**Model**: Car model/variant identifier</w:t>
      </w:r>
    </w:p>
    <w:p>
      <w:r>
        <w:t xml:space="preserve">  - Treatment: LabelEncoder</w:t>
      </w:r>
    </w:p>
    <w:p>
      <w:r>
        <w:t xml:space="preserve">  - Cardinality: ~60 unique models</w:t>
      </w:r>
    </w:p>
    <w:p/>
    <w:p>
      <w:pPr>
        <w:pStyle w:val="Heading3"/>
      </w:pPr>
      <w:r>
        <w:t>3.3.2 Data Preprocessing Steps</w:t>
      </w:r>
    </w:p>
    <w:p/>
    <w:p>
      <w:r>
        <w:t>Raw Data</w:t>
      </w:r>
    </w:p>
    <w:p>
      <w:r>
        <w:t xml:space="preserve">   │</w:t>
      </w:r>
    </w:p>
    <w:p>
      <w:r>
        <w:t xml:space="preserve">   ▼</w:t>
      </w:r>
    </w:p>
    <w:p>
      <w:r>
        <w:t>├─ Load CSV file</w:t>
      </w:r>
    </w:p>
    <w:p>
      <w:r>
        <w:t>├─ Display dataset info (shape, dtypes, missing values)</w:t>
      </w:r>
    </w:p>
    <w:p>
      <w:r>
        <w:t>│</w:t>
      </w:r>
    </w:p>
    <w:p>
      <w:r>
        <w:t>▼ Step 1: Missing Value Handling</w:t>
      </w:r>
    </w:p>
    <w:p>
      <w:r>
        <w:t>├─ Numerical features: Fill with median</w:t>
      </w:r>
    </w:p>
    <w:p>
      <w:r>
        <w:t>├─ Categorical features: Fill with mode</w:t>
      </w:r>
    </w:p>
    <w:p>
      <w:r>
        <w:t>│</w:t>
      </w:r>
    </w:p>
    <w:p>
      <w:r>
        <w:t>▼ Step 2: Outlier Detection &amp; Removal</w:t>
      </w:r>
    </w:p>
    <w:tbl>
      <w:tblPr>
        <w:tblStyle w:val="LightGrid-Accent1"/>
        <w:tblW w:type="auto" w:w="0"/>
        <w:tblLook w:firstColumn="1" w:firstRow="1" w:lastColumn="0" w:lastRow="0" w:noHBand="0" w:noVBand="1" w:val="04A0"/>
      </w:tblPr>
      <w:tblGrid>
        <w:gridCol w:w="8640"/>
      </w:tblGrid>
      <w:tr>
        <w:tc>
          <w:tcPr>
            <w:tcW w:type="dxa" w:w="8640"/>
          </w:tcPr>
          <w:p/>
        </w:tc>
      </w:tr>
      <w:tr>
        <w:tc>
          <w:tcPr>
            <w:tcW w:type="dxa" w:w="8640"/>
          </w:tcPr>
          <w:p>
            <w:r>
              <w:t>z</w:t>
            </w:r>
          </w:p>
        </w:tc>
      </w:tr>
      <w:tr>
        <w:tc>
          <w:tcPr>
            <w:tcW w:type="dxa" w:w="8640"/>
          </w:tcPr>
          <w:p>
            <w:r>
              <w:t>Model</w:t>
            </w:r>
          </w:p>
        </w:tc>
      </w:tr>
      <w:tr>
        <w:tc>
          <w:tcPr>
            <w:tcW w:type="dxa" w:w="8640"/>
          </w:tcPr>
          <w:p>
            <w:r>
              <w:t>Linear/Ridge/Lasso</w:t>
            </w:r>
          </w:p>
        </w:tc>
      </w:tr>
      <w:tr>
        <w:tc>
          <w:tcPr>
            <w:tcW w:type="dxa" w:w="8640"/>
          </w:tcPr>
          <w:p>
            <w:r>
              <w:t>Random Forest</w:t>
            </w:r>
          </w:p>
        </w:tc>
      </w:tr>
      <w:tr>
        <w:tc>
          <w:tcPr>
            <w:tcW w:type="dxa" w:w="8640"/>
          </w:tcPr>
          <w:p>
            <w:r>
              <w:t>XGBoost</w:t>
            </w:r>
          </w:p>
        </w:tc>
      </w:tr>
      <w:tr>
        <w:tc>
          <w:tcPr>
            <w:tcW w:type="dxa" w:w="8640"/>
          </w:tcPr>
          <w:p>
            <w:r>
              <w:t>Gradient Boosting</w:t>
            </w:r>
          </w:p>
        </w:tc>
      </w:tr>
      <w:tr>
        <w:tc>
          <w:tcPr>
            <w:tcW w:type="dxa" w:w="8640"/>
          </w:tcPr>
          <w:p>
            <w:r>
              <w:t>Neural Network</w:t>
            </w:r>
          </w:p>
        </w:tc>
      </w:tr>
      <w:tr>
        <w:tc>
          <w:tcPr>
            <w:tcW w:type="dxa" w:w="8640"/>
          </w:tcPr>
          <w:p>
            <w:r>
              <w:t>\theta_i</w:t>
            </w:r>
          </w:p>
        </w:tc>
      </w:tr>
      <w:tr>
        <w:tc>
          <w:tcPr>
            <w:tcW w:type="dxa" w:w="8640"/>
          </w:tcPr>
          <w:p>
            <w:r>
              <w:t>Parameter</w:t>
            </w:r>
          </w:p>
        </w:tc>
      </w:tr>
      <w:tr>
        <w:tc>
          <w:tcPr>
            <w:tcW w:type="dxa" w:w="8640"/>
          </w:tcPr>
          <w:p>
            <w:r>
              <w:t>Input dimension</w:t>
            </w:r>
          </w:p>
        </w:tc>
      </w:tr>
      <w:tr>
        <w:tc>
          <w:tcPr>
            <w:tcW w:type="dxa" w:w="8640"/>
          </w:tcPr>
          <w:p>
            <w:r>
              <w:t>Hidden layers</w:t>
            </w:r>
          </w:p>
        </w:tc>
      </w:tr>
      <w:tr>
        <w:tc>
          <w:tcPr>
            <w:tcW w:type="dxa" w:w="8640"/>
          </w:tcPr>
          <w:p>
            <w:r>
              <w:t>Layer 1 units</w:t>
            </w:r>
          </w:p>
        </w:tc>
      </w:tr>
      <w:tr>
        <w:tc>
          <w:tcPr>
            <w:tcW w:type="dxa" w:w="8640"/>
          </w:tcPr>
          <w:p>
            <w:r>
              <w:t>Layer 2 units</w:t>
            </w:r>
          </w:p>
        </w:tc>
      </w:tr>
      <w:tr>
        <w:tc>
          <w:tcPr>
            <w:tcW w:type="dxa" w:w="8640"/>
          </w:tcPr>
          <w:p>
            <w:r>
              <w:t>Layer 3 units</w:t>
            </w:r>
          </w:p>
        </w:tc>
      </w:tr>
      <w:tr>
        <w:tc>
          <w:tcPr>
            <w:tcW w:type="dxa" w:w="8640"/>
          </w:tcPr>
          <w:p>
            <w:r>
              <w:t>Activation</w:t>
            </w:r>
          </w:p>
        </w:tc>
      </w:tr>
      <w:tr>
        <w:tc>
          <w:tcPr>
            <w:tcW w:type="dxa" w:w="8640"/>
          </w:tcPr>
          <w:p>
            <w:r>
              <w:t>Output activation</w:t>
            </w:r>
          </w:p>
        </w:tc>
      </w:tr>
      <w:tr>
        <w:tc>
          <w:tcPr>
            <w:tcW w:type="dxa" w:w="8640"/>
          </w:tcPr>
          <w:p>
            <w:r>
              <w:t>Optimizer</w:t>
            </w:r>
          </w:p>
        </w:tc>
      </w:tr>
      <w:tr>
        <w:tc>
          <w:tcPr>
            <w:tcW w:type="dxa" w:w="8640"/>
          </w:tcPr>
          <w:p>
            <w:r>
              <w:t>Loss function</w:t>
            </w:r>
          </w:p>
        </w:tc>
      </w:tr>
      <w:tr>
        <w:tc>
          <w:tcPr>
            <w:tcW w:type="dxa" w:w="8640"/>
          </w:tcPr>
          <w:p>
            <w:r>
              <w:t>Learning rate</w:t>
            </w:r>
          </w:p>
        </w:tc>
      </w:tr>
      <w:tr>
        <w:tc>
          <w:tcPr>
            <w:tcW w:type="dxa" w:w="8640"/>
          </w:tcPr>
          <w:p>
            <w:r>
              <w:t>Batch size</w:t>
            </w:r>
          </w:p>
        </w:tc>
      </w:tr>
      <w:tr>
        <w:tc>
          <w:tcPr>
            <w:tcW w:type="dxa" w:w="8640"/>
          </w:tcPr>
          <w:p>
            <w:r>
              <w:t>Epochs</w:t>
            </w:r>
          </w:p>
        </w:tc>
      </w:tr>
      <w:tr>
        <w:tc>
          <w:tcPr>
            <w:tcW w:type="dxa" w:w="8640"/>
          </w:tcPr>
          <w:p>
            <w:r>
              <w:t>L2 Regularization</w:t>
            </w:r>
          </w:p>
        </w:tc>
      </w:tr>
      <w:tr>
        <w:tc>
          <w:tcPr>
            <w:tcW w:type="dxa" w:w="8640"/>
          </w:tcPr>
          <w:p>
            <w:r>
              <w:t>Dropout rates</w:t>
            </w:r>
          </w:p>
        </w:tc>
      </w:tr>
      <w:tr>
        <w:tc>
          <w:tcPr>
            <w:tcW w:type="dxa" w:w="8640"/>
          </w:tcPr>
          <w:p>
            <w:r>
              <w:t>Validation split</w:t>
            </w:r>
          </w:p>
        </w:tc>
      </w:tr>
      <w:tr>
        <w:tc>
          <w:tcPr>
            <w:tcW w:type="dxa" w:w="8640"/>
          </w:tcPr>
          <w:p>
            <w:r>
              <w:t>W\</w:t>
            </w:r>
          </w:p>
        </w:tc>
      </w:tr>
      <w:tr>
        <w:tc>
          <w:tcPr>
            <w:tcW w:type="dxa" w:w="8640"/>
          </w:tcPr>
          <w:p>
            <w:r>
              <w:t>Library</w:t>
            </w:r>
          </w:p>
        </w:tc>
      </w:tr>
      <w:tr>
        <w:tc>
          <w:tcPr>
            <w:tcW w:type="dxa" w:w="8640"/>
          </w:tcPr>
          <w:p>
            <w:r>
              <w:t>Pandas</w:t>
            </w:r>
          </w:p>
        </w:tc>
      </w:tr>
      <w:tr>
        <w:tc>
          <w:tcPr>
            <w:tcW w:type="dxa" w:w="8640"/>
          </w:tcPr>
          <w:p>
            <w:r>
              <w:t>NumPy</w:t>
            </w:r>
          </w:p>
        </w:tc>
      </w:tr>
      <w:tr>
        <w:tc>
          <w:tcPr>
            <w:tcW w:type="dxa" w:w="8640"/>
          </w:tcPr>
          <w:p>
            <w:r>
              <w:t>Scikit-learn</w:t>
            </w:r>
          </w:p>
        </w:tc>
      </w:tr>
      <w:tr>
        <w:tc>
          <w:tcPr>
            <w:tcW w:type="dxa" w:w="8640"/>
          </w:tcPr>
          <w:p>
            <w:r>
              <w:t>XGBoost</w:t>
            </w:r>
          </w:p>
        </w:tc>
      </w:tr>
      <w:tr>
        <w:tc>
          <w:tcPr>
            <w:tcW w:type="dxa" w:w="8640"/>
          </w:tcPr>
          <w:p>
            <w:r>
              <w:t>TensorFlow/Keras</w:t>
            </w:r>
          </w:p>
        </w:tc>
      </w:tr>
      <w:tr>
        <w:tc>
          <w:tcPr>
            <w:tcW w:type="dxa" w:w="8640"/>
          </w:tcPr>
          <w:p>
            <w:r>
              <w:t>Matplotlib</w:t>
            </w:r>
          </w:p>
        </w:tc>
      </w:tr>
      <w:tr>
        <w:tc>
          <w:tcPr>
            <w:tcW w:type="dxa" w:w="8640"/>
          </w:tcPr>
          <w:p>
            <w:r>
              <w:t>Seaborn</w:t>
            </w:r>
          </w:p>
        </w:tc>
      </w:tr>
      <w:tr>
        <w:tc>
          <w:tcPr>
            <w:tcW w:type="dxa" w:w="8640"/>
          </w:tcPr>
          <w:p>
            <w:r>
              <w:t>SHAP</w:t>
            </w:r>
          </w:p>
        </w:tc>
      </w:tr>
      <w:tr>
        <w:tc>
          <w:tcPr>
            <w:tcW w:type="dxa" w:w="8640"/>
          </w:tcPr>
          <w:p>
            <w:r>
              <w:t>Streamlit</w:t>
            </w:r>
          </w:p>
        </w:tc>
      </w:tr>
      <w:tr>
        <w:tc>
          <w:tcPr>
            <w:tcW w:type="dxa" w:w="8640"/>
          </w:tcPr>
          <w:p>
            <w:r>
              <w:t>FastAPI</w:t>
            </w:r>
          </w:p>
        </w:tc>
      </w:tr>
      <w:tr>
        <w:tc>
          <w:tcPr>
            <w:tcW w:type="dxa" w:w="8640"/>
          </w:tcPr>
          <w:p>
            <w:r>
              <w:t>Metric</w:t>
            </w:r>
          </w:p>
        </w:tc>
      </w:tr>
      <w:tr>
        <w:tc>
          <w:tcPr>
            <w:tcW w:type="dxa" w:w="8640"/>
          </w:tcPr>
          <w:p>
            <w:r>
              <w:t>Total Samples</w:t>
            </w:r>
          </w:p>
        </w:tc>
      </w:tr>
      <w:tr>
        <w:tc>
          <w:tcPr>
            <w:tcW w:type="dxa" w:w="8640"/>
          </w:tcPr>
          <w:p>
            <w:r>
              <w:t>Total Features</w:t>
            </w:r>
          </w:p>
        </w:tc>
      </w:tr>
      <w:tr>
        <w:tc>
          <w:tcPr>
            <w:tcW w:type="dxa" w:w="8640"/>
          </w:tcPr>
          <w:p>
            <w:r>
              <w:t>Numerical Features</w:t>
            </w:r>
          </w:p>
        </w:tc>
      </w:tr>
      <w:tr>
        <w:tc>
          <w:tcPr>
            <w:tcW w:type="dxa" w:w="8640"/>
          </w:tcPr>
          <w:p>
            <w:r>
              <w:t>Categorical Features</w:t>
            </w:r>
          </w:p>
        </w:tc>
      </w:tr>
      <w:tr>
        <w:tc>
          <w:tcPr>
            <w:tcW w:type="dxa" w:w="8640"/>
          </w:tcPr>
          <w:p>
            <w:r>
              <w:t>Target Variable</w:t>
            </w:r>
          </w:p>
        </w:tc>
      </w:tr>
      <w:tr>
        <w:tc>
          <w:tcPr>
            <w:tcW w:type="dxa" w:w="8640"/>
          </w:tcPr>
          <w:p>
            <w:r>
              <w:t>Missing Values</w:t>
            </w:r>
          </w:p>
        </w:tc>
      </w:tr>
      <w:tr>
        <w:tc>
          <w:tcPr>
            <w:tcW w:type="dxa" w:w="8640"/>
          </w:tcPr>
          <w:p>
            <w:r>
              <w:t>Data Types</w:t>
            </w:r>
          </w:p>
        </w:tc>
      </w:tr>
      <w:tr>
        <w:tc>
          <w:tcPr>
            <w:tcW w:type="dxa" w:w="8640"/>
          </w:tcPr>
          <w:p>
            <w:r>
              <w:t>Feature</w:t>
            </w:r>
          </w:p>
        </w:tc>
      </w:tr>
      <w:tr>
        <w:tc>
          <w:tcPr>
            <w:tcW w:type="dxa" w:w="8640"/>
          </w:tcPr>
          <w:p>
            <w:r>
              <w:t>Year</w:t>
            </w:r>
          </w:p>
        </w:tc>
      </w:tr>
      <w:tr>
        <w:tc>
          <w:tcPr>
            <w:tcW w:type="dxa" w:w="8640"/>
          </w:tcPr>
          <w:p>
            <w:r>
              <w:t>Engine Size</w:t>
            </w:r>
          </w:p>
        </w:tc>
      </w:tr>
      <w:tr>
        <w:tc>
          <w:tcPr>
            <w:tcW w:type="dxa" w:w="8640"/>
          </w:tcPr>
          <w:p>
            <w:r>
              <w:t>Mileage</w:t>
            </w:r>
          </w:p>
        </w:tc>
      </w:tr>
      <w:tr>
        <w:tc>
          <w:tcPr>
            <w:tcW w:type="dxa" w:w="8640"/>
          </w:tcPr>
          <w:p>
            <w:r>
              <w:t>Brand</w:t>
            </w:r>
          </w:p>
        </w:tc>
      </w:tr>
      <w:tr>
        <w:tc>
          <w:tcPr>
            <w:tcW w:type="dxa" w:w="8640"/>
          </w:tcPr>
          <w:p>
            <w:r>
              <w:t>Fuel Type</w:t>
            </w:r>
          </w:p>
        </w:tc>
      </w:tr>
      <w:tr>
        <w:tc>
          <w:tcPr>
            <w:tcW w:type="dxa" w:w="8640"/>
          </w:tcPr>
          <w:p>
            <w:r>
              <w:t>Transmission</w:t>
            </w:r>
          </w:p>
        </w:tc>
      </w:tr>
      <w:tr>
        <w:tc>
          <w:tcPr>
            <w:tcW w:type="dxa" w:w="8640"/>
          </w:tcPr>
          <w:p>
            <w:r>
              <w:t>Condition</w:t>
            </w:r>
          </w:p>
        </w:tc>
      </w:tr>
      <w:tr>
        <w:tc>
          <w:tcPr>
            <w:tcW w:type="dxa" w:w="8640"/>
          </w:tcPr>
          <w:p>
            <w:r>
              <w:t>Model</w:t>
            </w:r>
          </w:p>
        </w:tc>
      </w:tr>
      <w:tr>
        <w:tc>
          <w:tcPr>
            <w:tcW w:type="dxa" w:w="8640"/>
          </w:tcPr>
          <w:p>
            <w:r>
              <w:t>**Price**</w:t>
            </w:r>
          </w:p>
        </w:tc>
      </w:tr>
      <w:tr>
        <w:tc>
          <w:tcPr>
            <w:tcW w:type="dxa" w:w="8640"/>
          </w:tcPr>
          <w:p>
            <w:r>
              <w:t>z</w:t>
            </w:r>
          </w:p>
        </w:tc>
      </w:tr>
      <w:tr>
        <w:tc>
          <w:tcPr>
            <w:tcW w:type="dxa" w:w="8640"/>
          </w:tcPr>
          <w:p>
            <w:r>
              <w:t>Parameter</w:t>
            </w:r>
          </w:p>
        </w:tc>
      </w:tr>
      <w:tr>
        <w:tc>
          <w:tcPr>
            <w:tcW w:type="dxa" w:w="8640"/>
          </w:tcPr>
          <w:p>
            <w:r>
              <w:t>Learning Rate (NN)</w:t>
            </w:r>
          </w:p>
        </w:tc>
      </w:tr>
      <w:tr>
        <w:tc>
          <w:tcPr>
            <w:tcW w:type="dxa" w:w="8640"/>
          </w:tcPr>
          <w:p>
            <w:r>
              <w:t>Batch Size</w:t>
            </w:r>
          </w:p>
        </w:tc>
      </w:tr>
      <w:tr>
        <w:tc>
          <w:tcPr>
            <w:tcW w:type="dxa" w:w="8640"/>
          </w:tcPr>
          <w:p>
            <w:r>
              <w:t>Epochs</w:t>
            </w:r>
          </w:p>
        </w:tc>
      </w:tr>
      <w:tr>
        <w:tc>
          <w:tcPr>
            <w:tcW w:type="dxa" w:w="8640"/>
          </w:tcPr>
          <w:p>
            <w:r>
              <w:t>Cross-Validation Folds</w:t>
            </w:r>
          </w:p>
        </w:tc>
      </w:tr>
      <w:tr>
        <w:tc>
          <w:tcPr>
            <w:tcW w:type="dxa" w:w="8640"/>
          </w:tcPr>
          <w:p>
            <w:r>
              <w:t>Regularization (L2)</w:t>
            </w:r>
          </w:p>
        </w:tc>
      </w:tr>
      <w:tr>
        <w:tc>
          <w:tcPr>
            <w:tcW w:type="dxa" w:w="8640"/>
          </w:tcPr>
          <w:p>
            <w:r>
              <w:t>Early Stopping (NN)</w:t>
            </w:r>
          </w:p>
        </w:tc>
      </w:tr>
      <w:tr>
        <w:tc>
          <w:tcPr>
            <w:tcW w:type="dxa" w:w="8640"/>
          </w:tcPr>
          <w:p>
            <w:r>
              <w:t>Validation Split</w:t>
            </w:r>
          </w:p>
        </w:tc>
      </w:tr>
      <w:tr>
        <w:tc>
          <w:tcPr>
            <w:tcW w:type="dxa" w:w="8640"/>
          </w:tcPr>
          <w:p>
            <w:r>
              <w:t>y_i - \hat{y}_i</w:t>
            </w:r>
          </w:p>
        </w:tc>
      </w:tr>
      <w:tr>
        <w:tc>
          <w:tcPr>
            <w:tcW w:type="dxa" w:w="8640"/>
          </w:tcPr>
          <w:p>
            <w:r>
              <w:t>\frac{y_i - \hat{y}_i}{y_i}\right</w:t>
            </w:r>
          </w:p>
        </w:tc>
      </w:tr>
      <w:tr>
        <w:tc>
          <w:tcPr>
            <w:tcW w:type="dxa" w:w="8640"/>
          </w:tcPr>
          <w:p>
            <w:r>
              <w:t>Metric</w:t>
            </w:r>
          </w:p>
        </w:tc>
      </w:tr>
      <w:tr>
        <w:tc>
          <w:tcPr>
            <w:tcW w:type="dxa" w:w="8640"/>
          </w:tcPr>
          <w:p>
            <w:r>
              <w:t>R² Score</w:t>
            </w:r>
          </w:p>
        </w:tc>
      </w:tr>
      <w:tr>
        <w:tc>
          <w:tcPr>
            <w:tcW w:type="dxa" w:w="8640"/>
          </w:tcPr>
          <w:p>
            <w:r>
              <w:t>Mean Absolute Error</w:t>
            </w:r>
          </w:p>
        </w:tc>
      </w:tr>
      <w:tr>
        <w:tc>
          <w:tcPr>
            <w:tcW w:type="dxa" w:w="8640"/>
          </w:tcPr>
          <w:p>
            <w:r>
              <w:t>Root Mean Squared Error</w:t>
            </w:r>
          </w:p>
        </w:tc>
      </w:tr>
      <w:tr>
        <w:tc>
          <w:tcPr>
            <w:tcW w:type="dxa" w:w="8640"/>
          </w:tcPr>
          <w:p>
            <w:r>
              <w:t>Mean Absolute Percentage Error</w:t>
            </w:r>
          </w:p>
        </w:tc>
      </w:tr>
      <w:tr>
        <w:tc>
          <w:tcPr>
            <w:tcW w:type="dxa" w:w="8640"/>
          </w:tcPr>
          <w:p>
            <w:r>
              <w:t>Cross-Validation R²</w:t>
            </w:r>
          </w:p>
        </w:tc>
      </w:tr>
      <w:tr>
        <w:tc>
          <w:tcPr>
            <w:tcW w:type="dxa" w:w="8640"/>
          </w:tcPr>
          <w:p>
            <w:r>
              <w:t>Model</w:t>
            </w:r>
          </w:p>
        </w:tc>
      </w:tr>
      <w:tr>
        <w:tc>
          <w:tcPr>
            <w:tcW w:type="dxa" w:w="8640"/>
          </w:tcPr>
          <w:p>
            <w:r>
              <w:t>**Linear Regression**</w:t>
            </w:r>
          </w:p>
        </w:tc>
      </w:tr>
      <w:tr>
        <w:tc>
          <w:tcPr>
            <w:tcW w:type="dxa" w:w="8640"/>
          </w:tcPr>
          <w:p>
            <w:r>
              <w:t>Ridge Regression</w:t>
            </w:r>
          </w:p>
        </w:tc>
      </w:tr>
      <w:tr>
        <w:tc>
          <w:tcPr>
            <w:tcW w:type="dxa" w:w="8640"/>
          </w:tcPr>
          <w:p>
            <w:r>
              <w:t>Lasso Regression</w:t>
            </w:r>
          </w:p>
        </w:tc>
      </w:tr>
      <w:tr>
        <w:tc>
          <w:tcPr>
            <w:tcW w:type="dxa" w:w="8640"/>
          </w:tcPr>
          <w:p>
            <w:r>
              <w:t>SVM (RBF Kernel)</w:t>
            </w:r>
          </w:p>
        </w:tc>
      </w:tr>
      <w:tr>
        <w:tc>
          <w:tcPr>
            <w:tcW w:type="dxa" w:w="8640"/>
          </w:tcPr>
          <w:p>
            <w:r>
              <w:t>**Random Forest**</w:t>
            </w:r>
          </w:p>
        </w:tc>
      </w:tr>
      <w:tr>
        <w:tc>
          <w:tcPr>
            <w:tcW w:type="dxa" w:w="8640"/>
          </w:tcPr>
          <w:p>
            <w:r>
              <w:t>**Gradient Boosting**</w:t>
            </w:r>
          </w:p>
        </w:tc>
      </w:tr>
      <w:tr>
        <w:tc>
          <w:tcPr>
            <w:tcW w:type="dxa" w:w="8640"/>
          </w:tcPr>
          <w:p>
            <w:r>
              <w:t>**XGBoost**</w:t>
            </w:r>
          </w:p>
        </w:tc>
      </w:tr>
      <w:tr>
        <w:tc>
          <w:tcPr>
            <w:tcW w:type="dxa" w:w="8640"/>
          </w:tcPr>
          <w:p>
            <w:r>
              <w:t>AdaBoost Regression</w:t>
            </w:r>
          </w:p>
        </w:tc>
      </w:tr>
      <w:tr>
        <w:tc>
          <w:tcPr>
            <w:tcW w:type="dxa" w:w="8640"/>
          </w:tcPr>
          <w:p>
            <w:r>
              <w:t>**Neural Network**</w:t>
            </w:r>
          </w:p>
        </w:tc>
      </w:tr>
      <w:tr>
        <w:tc>
          <w:tcPr>
            <w:tcW w:type="dxa" w:w="8640"/>
          </w:tcPr>
          <w:p>
            <w:r>
              <w:t>**Ensemble (Average)**</w:t>
            </w:r>
          </w:p>
        </w:tc>
      </w:tr>
      <w:tr>
        <w:tc>
          <w:tcPr>
            <w:tcW w:type="dxa" w:w="8640"/>
          </w:tcPr>
          <w:p>
            <w:r>
              <w:t>Model</w:t>
            </w:r>
          </w:p>
        </w:tc>
      </w:tr>
      <w:tr>
        <w:tc>
          <w:tcPr>
            <w:tcW w:type="dxa" w:w="8640"/>
          </w:tcPr>
          <w:p>
            <w:r>
              <w:t>Linear Regression</w:t>
            </w:r>
          </w:p>
        </w:tc>
      </w:tr>
      <w:tr>
        <w:tc>
          <w:tcPr>
            <w:tcW w:type="dxa" w:w="8640"/>
          </w:tcPr>
          <w:p>
            <w:r>
              <w:t>XGBoost</w:t>
            </w:r>
          </w:p>
        </w:tc>
      </w:tr>
      <w:tr>
        <w:tc>
          <w:tcPr>
            <w:tcW w:type="dxa" w:w="8640"/>
          </w:tcPr>
          <w:p>
            <w:r>
              <w:t>Random Forest</w:t>
            </w:r>
          </w:p>
        </w:tc>
      </w:tr>
      <w:tr>
        <w:tc>
          <w:tcPr>
            <w:tcW w:type="dxa" w:w="8640"/>
          </w:tcPr>
          <w:p>
            <w:r>
              <w:t>Gradient Boosting</w:t>
            </w:r>
          </w:p>
        </w:tc>
      </w:tr>
      <w:tr>
        <w:tc>
          <w:tcPr>
            <w:tcW w:type="dxa" w:w="8640"/>
          </w:tcPr>
          <w:p>
            <w:r>
              <w:t>Neural Network</w:t>
            </w:r>
          </w:p>
        </w:tc>
      </w:tr>
      <w:tr>
        <w:tc>
          <w:tcPr>
            <w:tcW w:type="dxa" w:w="8640"/>
          </w:tcPr>
          <w:p>
            <w:r>
              <w:t>Ensemble</w:t>
            </w:r>
          </w:p>
        </w:tc>
      </w:tr>
      <w:tr>
        <w:tc>
          <w:tcPr>
            <w:tcW w:type="dxa" w:w="8640"/>
          </w:tcPr>
          <w:p>
            <w:r>
              <w:t>Approach</w:t>
            </w:r>
          </w:p>
        </w:tc>
      </w:tr>
      <w:tr>
        <w:tc>
          <w:tcPr>
            <w:tcW w:type="dxa" w:w="8640"/>
          </w:tcPr>
          <w:p>
            <w:r>
              <w:t>**Our Multi-Model Ensemble**</w:t>
            </w:r>
          </w:p>
        </w:tc>
      </w:tr>
      <w:tr>
        <w:tc>
          <w:tcPr>
            <w:tcW w:type="dxa" w:w="8640"/>
          </w:tcPr>
          <w:p>
            <w:r>
              <w:t>Standard XGBoost (single)</w:t>
            </w:r>
          </w:p>
        </w:tc>
      </w:tr>
      <w:tr>
        <w:tc>
          <w:tcPr>
            <w:tcW w:type="dxa" w:w="8640"/>
          </w:tcPr>
          <w:p>
            <w:r>
              <w:t>Random Forest (single)</w:t>
            </w:r>
          </w:p>
        </w:tc>
      </w:tr>
      <w:tr>
        <w:tc>
          <w:tcPr>
            <w:tcW w:type="dxa" w:w="8640"/>
          </w:tcPr>
          <w:p>
            <w:r>
              <w:t>Neural Network (single)</w:t>
            </w:r>
          </w:p>
        </w:tc>
      </w:tr>
      <w:tr>
        <w:tc>
          <w:tcPr>
            <w:tcW w:type="dxa" w:w="8640"/>
          </w:tcPr>
          <w:p>
            <w:r>
              <w:t>Linear Regression (baseline)</w:t>
            </w:r>
          </w:p>
        </w:tc>
      </w:tr>
      <w:tr>
        <w:tc>
          <w:tcPr>
            <w:tcW w:type="dxa" w:w="8640"/>
          </w:tcPr>
          <w:p>
            <w:r>
              <w:t>Typical domain literature</w:t>
            </w:r>
          </w:p>
        </w:tc>
      </w:tr>
    </w:tbl>
    <w:p>
      <w:r>
        <w:t>├─ Remove extreme values</w:t>
      </w:r>
    </w:p>
    <w:p>
      <w:r>
        <w:t>│</w:t>
      </w:r>
    </w:p>
    <w:p>
      <w:r>
        <w:t>▼ Step 3: Categorical Encoding</w:t>
      </w:r>
    </w:p>
    <w:p>
      <w:r>
        <w:t>├─ LabelEncoder for each categorical feature</w:t>
      </w:r>
    </w:p>
    <w:p>
      <w:r>
        <w:t>├─ Save encoder for inference</w:t>
      </w:r>
    </w:p>
    <w:p>
      <w:r>
        <w:t>│</w:t>
      </w:r>
    </w:p>
    <w:p>
      <w:r>
        <w:t>▼ Step 4: Feature Scaling</w:t>
      </w:r>
    </w:p>
    <w:p>
      <w:r>
        <w:t>├─ StandardScaler on numerical features</w:t>
      </w:r>
    </w:p>
    <w:p>
      <w:r>
        <w:t>├─ Zero mean, unit variance</w:t>
      </w:r>
    </w:p>
    <w:p>
      <w:r>
        <w:t>├─ Save scaler for inference</w:t>
      </w:r>
    </w:p>
    <w:p>
      <w:r>
        <w:t>│</w:t>
      </w:r>
    </w:p>
    <w:p>
      <w:r>
        <w:t>▼ Cleaned &amp; Normalized Data</w:t>
      </w:r>
    </w:p>
    <w:p/>
    <w:p>
      <w:pPr>
        <w:pStyle w:val="Heading3"/>
      </w:pPr>
      <w:r>
        <w:t>3.3.3 Feature Importance Methods</w:t>
      </w:r>
    </w:p>
    <w:p/>
    <w:p>
      <w:r>
        <w:t>Different models provide different perspectives on feature importance:</w:t>
      </w:r>
    </w:p>
    <w:p/>
    <w:p>
      <w:r>
        <w:t>|-------|--------------------------|</w:t>
      </w:r>
    </w:p>
    <w:p/>
    <w:p>
      <w:r>
        <w:t>---</w:t>
      </w:r>
    </w:p>
    <w:p/>
    <w:p>
      <w:pPr>
        <w:pStyle w:val="Heading2"/>
      </w:pPr>
      <w:r>
        <w:t>3.4 Model Design</w:t>
      </w:r>
    </w:p>
    <w:p/>
    <w:p>
      <w:pPr>
        <w:pStyle w:val="Heading3"/>
      </w:pPr>
      <w:r>
        <w:t>3.4.1 Model Architecture Overview</w:t>
      </w:r>
    </w:p>
    <w:p/>
    <w:p>
      <w:pPr>
        <w:pStyle w:val="Heading4"/>
      </w:pPr>
      <w:r>
        <w:t>**Linear Models (Baseline &amp; Regularized)**</w:t>
      </w:r>
    </w:p>
    <w:p/>
    <w:p>
      <w:r>
        <w:t>**Linear Regression**</w:t>
      </w:r>
    </w:p>
    <w:p>
      <w:pPr>
        <w:pStyle w:val="ListBullet"/>
      </w:pPr>
      <w:r>
        <w:t>**Mathematical Formulation**:</w:t>
      </w:r>
    </w:p>
    <w:p>
      <w:r>
        <w:t xml:space="preserve">  $$\hat{y} = \theta_0 + \sum_{i=1}^{n} \theta_i x_i$$</w:t>
      </w:r>
    </w:p>
    <w:p>
      <w:r>
        <w:t xml:space="preserve">  where $\theta$ are learned coefficients</w:t>
      </w:r>
    </w:p>
    <w:p>
      <w:pPr>
        <w:pStyle w:val="ListBullet"/>
      </w:pPr>
      <w:r>
        <w:t>**Use Case**: Baseline for comparison</w:t>
      </w:r>
    </w:p>
    <w:p>
      <w:pPr>
        <w:pStyle w:val="ListBullet"/>
      </w:pPr>
      <w:r>
        <w:t>**Hyperparameters**: None (closed-form solution)</w:t>
      </w:r>
    </w:p>
    <w:p/>
    <w:p>
      <w:r>
        <w:t>**Ridge Regression (L2 Regularization)**</w:t>
      </w:r>
    </w:p>
    <w:p>
      <w:pPr>
        <w:pStyle w:val="ListBullet"/>
      </w:pPr>
      <w:r>
        <w:t>**Mathematical Formulation**:</w:t>
      </w:r>
    </w:p>
    <w:p>
      <w:r>
        <w:t xml:space="preserve">  $$J(\theta) = MSE(\theta) + \alpha \sum_{i=1}^{n} \theta_i^2$$</w:t>
      </w:r>
    </w:p>
    <w:p>
      <w:pPr>
        <w:pStyle w:val="ListBullet"/>
      </w:pPr>
      <w:r>
        <w:t>**Purpose**: Prevent overfitting via coefficient shrinkage</w:t>
      </w:r>
    </w:p>
    <w:p>
      <w:pPr>
        <w:pStyle w:val="ListBullet"/>
      </w:pPr>
      <w:r>
        <w:t>**Hyperparameter**: α = 1.0</w:t>
      </w:r>
    </w:p>
    <w:p/>
    <w:p>
      <w:r>
        <w:t>**Lasso Regression (L1 Regularization)**</w:t>
      </w:r>
    </w:p>
    <w:p>
      <w:pPr>
        <w:pStyle w:val="ListBullet"/>
      </w:pPr>
      <w:r>
        <w:t>**Mathematical Formulation**:</w:t>
      </w:r>
    </w:p>
    <w:p>
      <w:pPr>
        <w:pStyle w:val="ListBullet"/>
      </w:pPr>
      <w:r>
        <w:t>**Purpose**: Feature selection via sparsity</w:t>
      </w:r>
    </w:p>
    <w:p>
      <w:pPr>
        <w:pStyle w:val="ListBullet"/>
      </w:pPr>
      <w:r>
        <w:t>**Hyperparameter**: α = 1.0</w:t>
      </w:r>
    </w:p>
    <w:p/>
    <w:p>
      <w:pPr>
        <w:pStyle w:val="Heading4"/>
      </w:pPr>
      <w:r>
        <w:t>**Support Vector Regression (SVR)**</w:t>
      </w:r>
    </w:p>
    <w:p>
      <w:pPr>
        <w:pStyle w:val="ListBullet"/>
      </w:pPr>
      <w:r>
        <w:t>**Mathematical Formulation**:</w:t>
      </w:r>
    </w:p>
    <w:p>
      <w:r>
        <w:t xml:space="preserve">  $$f(x) = \sum_{i=1}^{m} (\alpha_i - \alpha_i^*) K(x_i, x) + b$$</w:t>
      </w:r>
    </w:p>
    <w:p>
      <w:r>
        <w:t xml:space="preserve">  where $K$ is the kernel function</w:t>
      </w:r>
    </w:p>
    <w:p>
      <w:pPr>
        <w:pStyle w:val="ListBullet"/>
      </w:pPr>
      <w:r>
        <w:t>**Kernel**: RBF (Radial Basis Function)</w:t>
      </w:r>
    </w:p>
    <w:p>
      <w:pPr>
        <w:pStyle w:val="ListBullet"/>
      </w:pPr>
      <w:r>
        <w:t>**Hyperparameters**:</w:t>
      </w:r>
    </w:p>
    <w:p>
      <w:r>
        <w:t xml:space="preserve">  - C = 100 (regularization parameter)</w:t>
      </w:r>
    </w:p>
    <w:p>
      <w:r>
        <w:t xml:space="preserve">  - Gamma = 'scale' (kernel coefficient)</w:t>
      </w:r>
    </w:p>
    <w:p/>
    <w:p>
      <w:pPr>
        <w:pStyle w:val="Heading4"/>
      </w:pPr>
      <w:r>
        <w:t>**Tree-Based Ensemble Methods**</w:t>
      </w:r>
    </w:p>
    <w:p/>
    <w:p>
      <w:r>
        <w:t>**Random Forest**</w:t>
      </w:r>
    </w:p>
    <w:p>
      <w:pPr>
        <w:pStyle w:val="ListBullet"/>
      </w:pPr>
      <w:r>
        <w:t>**Architecture**:</w:t>
      </w:r>
    </w:p>
    <w:p>
      <w:r>
        <w:t xml:space="preserve">  - 200 decision trees (estimators)</w:t>
      </w:r>
    </w:p>
    <w:p>
      <w:r>
        <w:t xml:space="preserve">  - Independent bootstrap samples</w:t>
      </w:r>
    </w:p>
    <w:p>
      <w:r>
        <w:t xml:space="preserve">  - Random feature subsets at each split</w:t>
      </w:r>
    </w:p>
    <w:p>
      <w:r>
        <w:t xml:space="preserve">  - Predictions: average of tree predictions</w:t>
      </w:r>
    </w:p>
    <w:p>
      <w:pPr>
        <w:pStyle w:val="ListBullet"/>
      </w:pPr>
      <w:r>
        <w:t>**Key Hyperparameters**:</w:t>
      </w:r>
    </w:p>
    <w:p>
      <w:r>
        <w:t xml:space="preserve">  - n_estimators = 200</w:t>
      </w:r>
    </w:p>
    <w:p>
      <w:r>
        <w:t xml:space="preserve">  - max_depth = 20</w:t>
      </w:r>
    </w:p>
    <w:p>
      <w:r>
        <w:t xml:space="preserve">  - min_samples_split = 5</w:t>
      </w:r>
    </w:p>
    <w:p>
      <w:r>
        <w:t xml:space="preserve">  - min_samples_leaf = 2</w:t>
      </w:r>
    </w:p>
    <w:p>
      <w:r>
        <w:t xml:space="preserve">  - max_features = 'sqrt'</w:t>
      </w:r>
    </w:p>
    <w:p/>
    <w:p>
      <w:r>
        <w:t>**Gradient Boosting Regressor**</w:t>
      </w:r>
    </w:p>
    <w:p>
      <w:pPr>
        <w:pStyle w:val="ListBullet"/>
      </w:pPr>
      <w:r>
        <w:t>**Architecture**:</w:t>
      </w:r>
    </w:p>
    <w:p>
      <w:r>
        <w:t xml:space="preserve">  - Sequential tree building (200 estimators)</w:t>
      </w:r>
    </w:p>
    <w:p>
      <w:r>
        <w:t xml:space="preserve">  - Each tree corrects residuals of previous trees</w:t>
      </w:r>
    </w:p>
    <w:p>
      <w:r>
        <w:t xml:space="preserve">  - Weighted combination of tree predictions</w:t>
      </w:r>
    </w:p>
    <w:p>
      <w:pPr>
        <w:pStyle w:val="ListBullet"/>
      </w:pPr>
      <w:r>
        <w:t>**Key Hyperparameters**:</w:t>
      </w:r>
    </w:p>
    <w:p>
      <w:r>
        <w:t xml:space="preserve">  - n_estimators = 200</w:t>
      </w:r>
    </w:p>
    <w:p>
      <w:r>
        <w:t xml:space="preserve">  - learning_rate = 0.05</w:t>
      </w:r>
    </w:p>
    <w:p>
      <w:r>
        <w:t xml:space="preserve">  - max_depth = 5</w:t>
      </w:r>
    </w:p>
    <w:p>
      <w:r>
        <w:t xml:space="preserve">  - subsample = 0.8</w:t>
      </w:r>
    </w:p>
    <w:p/>
    <w:p>
      <w:r>
        <w:t>**XGBoost (Extreme Gradient Boosting)**</w:t>
      </w:r>
    </w:p>
    <w:p>
      <w:pPr>
        <w:pStyle w:val="ListBullet"/>
      </w:pPr>
      <w:r>
        <w:t>**Architecture**:</w:t>
      </w:r>
    </w:p>
    <w:p>
      <w:r>
        <w:t xml:space="preserve">  - Advanced gradient boosting with regularization</w:t>
      </w:r>
    </w:p>
    <w:p>
      <w:r>
        <w:t xml:space="preserve">  - Second-order Taylor approximation loss</w:t>
      </w:r>
    </w:p>
    <w:p>
      <w:r>
        <w:t xml:space="preserve">  - Parallel tree processing</w:t>
      </w:r>
    </w:p>
    <w:p>
      <w:pPr>
        <w:pStyle w:val="ListBullet"/>
      </w:pPr>
      <w:r>
        <w:t>**Key Hyperparameters**:</w:t>
      </w:r>
    </w:p>
    <w:p>
      <w:r>
        <w:t xml:space="preserve">  - n_estimators = 200</w:t>
      </w:r>
    </w:p>
    <w:p>
      <w:r>
        <w:t xml:space="preserve">  - learning_rate = 0.05</w:t>
      </w:r>
    </w:p>
    <w:p>
      <w:r>
        <w:t xml:space="preserve">  - max_depth = 7</w:t>
      </w:r>
    </w:p>
    <w:p>
      <w:r>
        <w:t xml:space="preserve">  - subsample = 0.8</w:t>
      </w:r>
    </w:p>
    <w:p>
      <w:r>
        <w:t xml:space="preserve">  - colsample_bytree = 0.8</w:t>
      </w:r>
    </w:p>
    <w:p/>
    <w:p>
      <w:r>
        <w:t>**AdaBoost Regression**</w:t>
      </w:r>
    </w:p>
    <w:p>
      <w:pPr>
        <w:pStyle w:val="ListBullet"/>
      </w:pPr>
      <w:r>
        <w:t>**Architecture**:</w:t>
      </w:r>
    </w:p>
    <w:p>
      <w:r>
        <w:t xml:space="preserve">  - Sequential learner combination (100 estimators)</w:t>
      </w:r>
    </w:p>
    <w:p>
      <w:r>
        <w:t xml:space="preserve">  - Weighted samples adaptive to errors</w:t>
      </w:r>
    </w:p>
    <w:p>
      <w:r>
        <w:t xml:space="preserve">  - Decision boundary refinement</w:t>
      </w:r>
    </w:p>
    <w:p>
      <w:pPr>
        <w:pStyle w:val="ListBullet"/>
      </w:pPr>
      <w:r>
        <w:t>**Key Hyperparameters**:</w:t>
      </w:r>
    </w:p>
    <w:p>
      <w:r>
        <w:t xml:space="preserve">  - n_estimators = 100</w:t>
      </w:r>
    </w:p>
    <w:p>
      <w:r>
        <w:t xml:space="preserve">  - learning_rate = 0.1</w:t>
      </w:r>
    </w:p>
    <w:p>
      <w:r>
        <w:t xml:space="preserve">  - Base estimator: Decision Tree Regressor</w:t>
      </w:r>
    </w:p>
    <w:p/>
    <w:p>
      <w:pPr>
        <w:pStyle w:val="Heading4"/>
      </w:pPr>
      <w:r>
        <w:t>**Neural Network Architecture**</w:t>
      </w:r>
    </w:p>
    <w:p/>
    <w:p>
      <w:r>
        <w:t>Input Layer (8 neurons)</w:t>
      </w:r>
    </w:p>
    <w:p>
      <w:r>
        <w:t>├─ Numerical features: 3 (Year, Engine Size, Mileage)</w:t>
      </w:r>
    </w:p>
    <w:p>
      <w:r>
        <w:t>└─ Categorical features: 5 (Brand, Fuel Type, Transmission, Condition, Model)</w:t>
      </w:r>
    </w:p>
    <w:p>
      <w:r>
        <w:t xml:space="preserve">   │</w:t>
      </w:r>
    </w:p>
    <w:p>
      <w:r>
        <w:t xml:space="preserve">   ▼</w:t>
      </w:r>
    </w:p>
    <w:p>
      <w:r>
        <w:t>Dense Layer 1 (128 neurons)</w:t>
      </w:r>
    </w:p>
    <w:p>
      <w:r>
        <w:t>├─ Activation: ReLU</w:t>
      </w:r>
    </w:p>
    <w:p>
      <w:r>
        <w:t>├─ Regularization: L2 (0.001)</w:t>
      </w:r>
    </w:p>
    <w:p>
      <w:r>
        <w:t>└─ Dropout: 0.2</w:t>
      </w:r>
    </w:p>
    <w:p>
      <w:r>
        <w:t xml:space="preserve">   │</w:t>
      </w:r>
    </w:p>
    <w:p>
      <w:r>
        <w:t xml:space="preserve">   ▼</w:t>
      </w:r>
    </w:p>
    <w:p>
      <w:r>
        <w:t>Dense Layer 2 (64 neurons)</w:t>
      </w:r>
    </w:p>
    <w:p>
      <w:r>
        <w:t>├─ Activation: ReLU</w:t>
      </w:r>
    </w:p>
    <w:p>
      <w:r>
        <w:t>├─ Regularization: L2 (0.001)</w:t>
      </w:r>
    </w:p>
    <w:p>
      <w:r>
        <w:t>└─ Dropout: 0.2</w:t>
      </w:r>
    </w:p>
    <w:p>
      <w:r>
        <w:t xml:space="preserve">   │</w:t>
      </w:r>
    </w:p>
    <w:p>
      <w:r>
        <w:t xml:space="preserve">   ▼</w:t>
      </w:r>
    </w:p>
    <w:p>
      <w:r>
        <w:t>Dense Layer 3 (32 neurons)</w:t>
      </w:r>
    </w:p>
    <w:p>
      <w:r>
        <w:t>├─ Activation: ReLU</w:t>
      </w:r>
    </w:p>
    <w:p>
      <w:r>
        <w:t>├─ Regularization: L2 (0.001)</w:t>
      </w:r>
    </w:p>
    <w:p>
      <w:r>
        <w:t>└─ Dropout: 0.1</w:t>
      </w:r>
    </w:p>
    <w:p>
      <w:r>
        <w:t xml:space="preserve">   │</w:t>
      </w:r>
    </w:p>
    <w:p>
      <w:r>
        <w:t xml:space="preserve">   ▼</w:t>
      </w:r>
    </w:p>
    <w:p>
      <w:r>
        <w:t>Output Layer (1 neuron)</w:t>
      </w:r>
    </w:p>
    <w:p>
      <w:r>
        <w:t>└─ Activation: Linear (regression)</w:t>
      </w:r>
    </w:p>
    <w:p/>
    <w:p>
      <w:r>
        <w:t>**Neural Network Hyperparameters**</w:t>
      </w:r>
    </w:p>
    <w:p/>
    <w:p>
      <w:r>
        <w:t>|-----------|-------|-------------|</w:t>
      </w:r>
    </w:p>
    <w:p/>
    <w:p>
      <w:pPr>
        <w:pStyle w:val="Heading3"/>
      </w:pPr>
      <w:r>
        <w:t>3.4.2 Mathematical Formulation</w:t>
      </w:r>
    </w:p>
    <w:p/>
    <w:p>
      <w:pPr>
        <w:pStyle w:val="Heading4"/>
      </w:pPr>
      <w:r>
        <w:t>**General Regression Framework**</w:t>
      </w:r>
    </w:p>
    <w:p/>
    <w:p>
      <w:r>
        <w:t>For all models, the objective is to minimize the prediction error:</w:t>
      </w:r>
    </w:p>
    <w:p/>
    <w:p>
      <w:r>
        <w:t>$$\text{minimize} \quad \sum_{i=1}^{m} L(y_i, \hat{y}_i)$$</w:t>
      </w:r>
    </w:p>
    <w:p/>
    <w:p>
      <w:r>
        <w:t>where:</w:t>
      </w:r>
    </w:p>
    <w:p>
      <w:pPr>
        <w:pStyle w:val="ListBullet"/>
      </w:pPr>
      <w:r>
        <w:t>$m$ = number of training samples</w:t>
      </w:r>
    </w:p>
    <w:p>
      <w:pPr>
        <w:pStyle w:val="ListBullet"/>
      </w:pPr>
      <w:r>
        <w:t>$y_i$ = true price of sample $i$</w:t>
      </w:r>
    </w:p>
    <w:p>
      <w:pPr>
        <w:pStyle w:val="ListBullet"/>
      </w:pPr>
      <w:r>
        <w:t>$\hat{y}_i$ = predicted price of sample $i$</w:t>
      </w:r>
    </w:p>
    <w:p>
      <w:pPr>
        <w:pStyle w:val="ListBullet"/>
      </w:pPr>
      <w:r>
        <w:t>$L$ = loss function</w:t>
      </w:r>
    </w:p>
    <w:p/>
    <w:p>
      <w:pPr>
        <w:pStyle w:val="Heading4"/>
      </w:pPr>
      <w:r>
        <w:t>**Loss Functions Used**</w:t>
      </w:r>
    </w:p>
    <w:p/>
    <w:p>
      <w:r>
        <w:t>**Mean Squared Error (MSE)** - Primary loss</w:t>
      </w:r>
    </w:p>
    <w:p>
      <w:r>
        <w:t>$$MSE = \frac{1}{m} \sum_{i=1}^{m} (y_i - \hat{y}_i)^2$$</w:t>
      </w:r>
    </w:p>
    <w:p/>
    <w:p>
      <w:r>
        <w:t>**Cross-Entropy Regularization** (Neural Network)</w:t>
      </w:r>
    </w:p>
    <w:p>
      <w:r>
        <w:t>where $\lambda = 0.001$ is the regularization coefficient</w:t>
      </w:r>
    </w:p>
    <w:p/>
    <w:p>
      <w:r>
        <w:t>---</w:t>
      </w:r>
    </w:p>
    <w:p/>
    <w:p>
      <w:pPr>
        <w:pStyle w:val="Heading2"/>
      </w:pPr>
      <w:r>
        <w:t>3.5 Ensemble Strategy</w:t>
      </w:r>
    </w:p>
    <w:p/>
    <w:p>
      <w:pPr>
        <w:pStyle w:val="Heading3"/>
      </w:pPr>
      <w:r>
        <w:t>3.5.1 Model Combination Approach</w:t>
      </w:r>
    </w:p>
    <w:p/>
    <w:p>
      <w:r>
        <w:t>Rather than selecting a single best model, we employ an ensemble voting mechanism:</w:t>
      </w:r>
    </w:p>
    <w:p/>
    <w:p>
      <w:r>
        <w:t>$$\hat{y}_{ensemble} = \frac{1}{N} \sum_{k=1}^{N} w_k \cdot \hat{y}_k$$</w:t>
      </w:r>
    </w:p>
    <w:p/>
    <w:p>
      <w:r>
        <w:t>where:</w:t>
      </w:r>
    </w:p>
    <w:p>
      <w:pPr>
        <w:pStyle w:val="ListBullet"/>
      </w:pPr>
      <w:r>
        <w:t>$N$ = number of models</w:t>
      </w:r>
    </w:p>
    <w:p>
      <w:pPr>
        <w:pStyle w:val="ListBullet"/>
      </w:pPr>
      <w:r>
        <w:t>$\hat{y}_k$ = prediction from model $k$</w:t>
      </w:r>
    </w:p>
    <w:p>
      <w:pPr>
        <w:pStyle w:val="ListBullet"/>
      </w:pPr>
      <w:r>
        <w:t>$w_k$ = weight for model $k$ (initially equal, optimizable)</w:t>
      </w:r>
    </w:p>
    <w:p/>
    <w:p>
      <w:pPr>
        <w:pStyle w:val="Heading3"/>
      </w:pPr>
      <w:r>
        <w:t>3.5.2 Rationale for Multi-Model Approach</w:t>
      </w:r>
    </w:p>
    <w:p/>
    <w:p>
      <w:pPr>
        <w:pStyle w:val="ListNumber"/>
      </w:pPr>
      <w:r>
        <w:t>**Bias-Variance Trade-off**: Different models capture different patterns</w:t>
      </w:r>
    </w:p>
    <w:p>
      <w:r>
        <w:t xml:space="preserve">   - Linear models capture global trends</w:t>
      </w:r>
    </w:p>
    <w:p>
      <w:r>
        <w:t xml:space="preserve">   - Tree-based models capture non-linear interactions</w:t>
      </w:r>
    </w:p>
    <w:p>
      <w:r>
        <w:t xml:space="preserve">   - Neural networks learn complex distributed representations</w:t>
      </w:r>
    </w:p>
    <w:p/>
    <w:p>
      <w:pPr>
        <w:pStyle w:val="ListNumber"/>
      </w:pPr>
      <w:r>
        <w:t>**Robustness**: Reduces sensitivity to individual model failures</w:t>
      </w:r>
    </w:p>
    <w:p/>
    <w:p>
      <w:pPr>
        <w:pStyle w:val="ListNumber"/>
      </w:pPr>
      <w:r>
        <w:t>**Generalization**: Improves test set performance through consensus</w:t>
      </w:r>
    </w:p>
    <w:p/>
    <w:p>
      <w:pPr>
        <w:pStyle w:val="ListNumber"/>
      </w:pPr>
      <w:r>
        <w:t>**Interpretability**: Ensemble importance provides multi-perspective feature analysis</w:t>
      </w:r>
    </w:p>
    <w:p/>
    <w:p>
      <w:r>
        <w:t>---</w:t>
      </w:r>
    </w:p>
    <w:p/>
    <w:p>
      <w:pPr>
        <w:pStyle w:val="Heading2"/>
      </w:pPr>
      <w:r>
        <w:t>3.6 Conclusion</w:t>
      </w:r>
    </w:p>
    <w:p/>
    <w:p>
      <w:r>
        <w:t>The proposed multi-model ensemble approach combines nine complementary machine learning algorithms with a sophisticated neural network component to achieve robust and accurate car price predictions. By integrating preprocessing rigor, thoughtful feature engineering, diverse model architectures, and ensemble voting, our system provides both predictive accuracy and interpretability. The modular design allows for easy extension, ablation studies, and production deployment through multiple interfaces (web, API, CLI).</w:t>
      </w:r>
    </w:p>
    <w:p/>
    <w:p>
      <w:r>
        <w:t>The following chapter presents the experimental validation of this approach using real-world car price data.</w:t>
      </w:r>
    </w:p>
    <w:p/>
    <w:p>
      <w:r>
        <w:br w:type="page"/>
      </w:r>
    </w:p>
    <w:p>
      <w:pPr>
        <w:pStyle w:val="Heading1"/>
        <w:jc w:val="center"/>
      </w:pPr>
      <w:r>
        <w:t>Chapter 4: Experimentation</w:t>
      </w:r>
    </w:p>
    <w:p/>
    <w:p>
      <w:r>
        <w:t>---</w:t>
      </w:r>
    </w:p>
    <w:p/>
    <w:p>
      <w:pPr>
        <w:pStyle w:val="Heading2"/>
      </w:pPr>
      <w:r>
        <w:t>4.1 Introduction</w:t>
      </w:r>
    </w:p>
    <w:p/>
    <w:p>
      <w:r>
        <w:t>This chapter documents the comprehensive experimental framework used to validate the proposed multi-model ensemble approach for car price prediction. The experimentation encompasses data preparation, model training with cross-validation, performance evaluation using multiple metrics, and comparative analysis against baseline and state-of-the-art methods. Our experimental setup is designed to ensure reproducibility, statistical rigor, and comprehensive assessment of model performance across different evaluation scenarios.</w:t>
      </w:r>
    </w:p>
    <w:p/>
    <w:p>
      <w:r>
        <w:t>---</w:t>
      </w:r>
    </w:p>
    <w:p/>
    <w:p>
      <w:pPr>
        <w:pStyle w:val="Heading2"/>
      </w:pPr>
      <w:r>
        <w:t>4.2 Implementation Details</w:t>
      </w:r>
    </w:p>
    <w:p/>
    <w:p>
      <w:pPr>
        <w:pStyle w:val="Heading3"/>
      </w:pPr>
      <w:r>
        <w:t>4.2.1 Programming Language and Frameworks</w:t>
      </w:r>
    </w:p>
    <w:p/>
    <w:p>
      <w:r>
        <w:t>**Primary Language**: Python 3.8+</w:t>
      </w:r>
    </w:p>
    <w:p/>
    <w:p>
      <w:r>
        <w:t>**Core Libraries**</w:t>
      </w:r>
    </w:p>
    <w:p/>
    <w:p>
      <w:r>
        <w:t>|---------|---------|---------|</w:t>
      </w:r>
    </w:p>
    <w:p/>
    <w:p>
      <w:pPr>
        <w:pStyle w:val="Heading3"/>
      </w:pPr>
      <w:r>
        <w:t>4.2.2 Hardware and Environment</w:t>
      </w:r>
    </w:p>
    <w:p/>
    <w:p>
      <w:r>
        <w:t>**Development Environment**</w:t>
      </w:r>
    </w:p>
    <w:p/>
    <w:p>
      <w:pPr>
        <w:pStyle w:val="ListBullet"/>
      </w:pPr>
      <w:r>
        <w:t>**Operating System**: Windows 10/11</w:t>
      </w:r>
    </w:p>
    <w:p>
      <w:pPr>
        <w:pStyle w:val="ListBullet"/>
      </w:pPr>
      <w:r>
        <w:t>**Python Version**: 3.9.x</w:t>
      </w:r>
    </w:p>
    <w:p>
      <w:pPr>
        <w:pStyle w:val="ListBullet"/>
      </w:pPr>
      <w:r>
        <w:t>**Virtual Environment**: venv (Python virtual environment)</w:t>
      </w:r>
    </w:p>
    <w:p/>
    <w:p>
      <w:r>
        <w:t>**Hardware Specifications**</w:t>
      </w:r>
    </w:p>
    <w:p/>
    <w:p>
      <w:pPr>
        <w:pStyle w:val="ListBullet"/>
      </w:pPr>
      <w:r>
        <w:t>**Processor**: Multi-core CPU (Intel i5/i7 or AMD equivalent)</w:t>
      </w:r>
    </w:p>
    <w:p>
      <w:pPr>
        <w:pStyle w:val="ListBullet"/>
      </w:pPr>
      <w:r>
        <w:t>**Memory (RAM)**: 8 GB minimum (16 GB recommended)</w:t>
      </w:r>
    </w:p>
    <w:p>
      <w:pPr>
        <w:pStyle w:val="ListBullet"/>
      </w:pPr>
      <w:r>
        <w:t>**Storage**: 500 MB minimum for models and data</w:t>
      </w:r>
    </w:p>
    <w:p>
      <w:pPr>
        <w:pStyle w:val="ListBullet"/>
      </w:pPr>
      <w:r>
        <w:t>**GPU**: Optional CUDA-capable GPU for neural network acceleration</w:t>
      </w:r>
    </w:p>
    <w:p/>
    <w:p>
      <w:r>
        <w:t>**Model Training Runtime**</w:t>
      </w:r>
    </w:p>
    <w:p/>
    <w:p>
      <w:pPr>
        <w:pStyle w:val="ListBullet"/>
      </w:pPr>
      <w:r>
        <w:t>**Linear Models**: &lt; 1 second</w:t>
      </w:r>
    </w:p>
    <w:p>
      <w:pPr>
        <w:pStyle w:val="ListBullet"/>
      </w:pPr>
      <w:r>
        <w:t>**Random Forest**: 10-20 seconds (200 trees, 5-fold CV)</w:t>
      </w:r>
    </w:p>
    <w:p>
      <w:pPr>
        <w:pStyle w:val="ListBullet"/>
      </w:pPr>
      <w:r>
        <w:t>**XGBoost**: 15-30 seconds (200 trees, 5-fold CV)</w:t>
      </w:r>
    </w:p>
    <w:p>
      <w:pPr>
        <w:pStyle w:val="ListBullet"/>
      </w:pPr>
      <w:r>
        <w:t>**Gradient Boosting**: 20-40 seconds (200 trees, 5-fold CV)</w:t>
      </w:r>
    </w:p>
    <w:p>
      <w:pPr>
        <w:pStyle w:val="ListBullet"/>
      </w:pPr>
      <w:r>
        <w:t>**Neural Network**: 30-60 seconds (100 epochs, 32 batch size)</w:t>
      </w:r>
    </w:p>
    <w:p>
      <w:pPr>
        <w:pStyle w:val="ListBullet"/>
      </w:pPr>
      <w:r>
        <w:t>**Total Pipeline**: ~2-3 minutes (all 9 models)</w:t>
      </w:r>
    </w:p>
    <w:p/>
    <w:p>
      <w:r>
        <w:t>---</w:t>
      </w:r>
    </w:p>
    <w:p/>
    <w:p>
      <w:pPr>
        <w:pStyle w:val="Heading2"/>
      </w:pPr>
      <w:r>
        <w:t>4.3 Experimental Setup</w:t>
      </w:r>
    </w:p>
    <w:p/>
    <w:p>
      <w:pPr>
        <w:pStyle w:val="Heading3"/>
      </w:pPr>
      <w:r>
        <w:t>4.3.1 Used Datasets</w:t>
      </w:r>
    </w:p>
    <w:p/>
    <w:p>
      <w:pPr>
        <w:pStyle w:val="Heading4"/>
      </w:pPr>
      <w:r>
        <w:t>4.3.1.1 Dataset Description</w:t>
      </w:r>
    </w:p>
    <w:p/>
    <w:p>
      <w:r>
        <w:t>**Dataset Name**: Car Price Prediction Dataset</w:t>
      </w:r>
    </w:p>
    <w:p/>
    <w:p>
      <w:r>
        <w:t>**Data Source**:</w:t>
      </w:r>
    </w:p>
    <w:p>
      <w:pPr>
        <w:pStyle w:val="ListBullet"/>
      </w:pPr>
      <w:r>
        <w:t>Simulated/Real-world car market data</w:t>
      </w:r>
    </w:p>
    <w:p>
      <w:pPr>
        <w:pStyle w:val="ListBullet"/>
      </w:pPr>
      <w:r>
        <w:t>CSV format: `data/car_price_prediction_.csv`</w:t>
      </w:r>
    </w:p>
    <w:p/>
    <w:p>
      <w:r>
        <w:t>**Dataset Statistics**</w:t>
      </w:r>
    </w:p>
    <w:p/>
    <w:p>
      <w:r>
        <w:t>|--------|-------|</w:t>
      </w:r>
    </w:p>
    <w:p/>
    <w:p>
      <w:r>
        <w:t>**Feature Descriptions**</w:t>
      </w:r>
    </w:p>
    <w:p/>
    <w:p>
      <w:r>
        <w:t>|---------|------|--------|-----------|</w:t>
      </w:r>
    </w:p>
    <w:p/>
    <w:p>
      <w:r>
        <w:t>**Target Variable Distribution**</w:t>
      </w:r>
    </w:p>
    <w:p/>
    <w:p>
      <w:r>
        <w:t>Price Distribution:</w:t>
      </w:r>
    </w:p>
    <w:p>
      <w:r>
        <w:t>┌─────────────────────────────────────────────┐</w:t>
      </w:r>
    </w:p>
    <w:p>
      <w:r>
        <w:t>│  Density                                    │</w:t>
      </w:r>
    </w:p>
    <w:p>
      <w:r>
        <w:t>│  │                                          │</w:t>
      </w:r>
    </w:p>
    <w:p>
      <w:r>
        <w:t>│  │       ╔═══════════════╗                  │</w:t>
      </w:r>
    </w:p>
    <w:p>
      <w:r>
        <w:t>│  │       ║       ▓▓▓▓▓   ║                  │</w:t>
      </w:r>
    </w:p>
    <w:p>
      <w:r>
        <w:t>│  │     ╔═╫═══════╫───▓▓▓─║                  │</w:t>
      </w:r>
    </w:p>
    <w:p>
      <w:r>
        <w:t>│  │   ╔═╫═╫═══╗   ║  ▓▓▓  ║                  │</w:t>
      </w:r>
    </w:p>
    <w:p>
      <w:r>
        <w:t>│  │───┘─┴─┴───┴──┬┴─▓─────┴────────────      │</w:t>
      </w:r>
    </w:p>
    <w:p>
      <w:r>
        <w:t>│  └─────────────────────────────────────────┘</w:t>
      </w:r>
    </w:p>
    <w:p>
      <w:r>
        <w:t>│  $10K      $30K      $50K      $80K    $100K</w:t>
      </w:r>
    </w:p>
    <w:p>
      <w:r>
        <w:t>│           Price (USD)</w:t>
      </w:r>
    </w:p>
    <w:p>
      <w:r>
        <w:t>└─────────────────────────────────────────────┘</w:t>
      </w:r>
    </w:p>
    <w:p/>
    <w:p>
      <w:r>
        <w:t>Characteristics:</w:t>
      </w:r>
    </w:p>
    <w:p>
      <w:pPr>
        <w:pStyle w:val="ListBullet"/>
      </w:pPr>
      <w:r>
        <w:t>Distribution: Right-skewed (log-normal tendency)</w:t>
      </w:r>
    </w:p>
    <w:p>
      <w:pPr>
        <w:pStyle w:val="ListBullet"/>
      </w:pPr>
      <w:r>
        <w:t>Range: $10,000 - $100,000</w:t>
      </w:r>
    </w:p>
    <w:p>
      <w:pPr>
        <w:pStyle w:val="ListBullet"/>
      </w:pPr>
      <w:r>
        <w:t>Mean: ~$35,000</w:t>
      </w:r>
    </w:p>
    <w:p>
      <w:pPr>
        <w:pStyle w:val="ListBullet"/>
      </w:pPr>
      <w:r>
        <w:t>Median: ~$30,000</w:t>
      </w:r>
    </w:p>
    <w:p>
      <w:pPr>
        <w:pStyle w:val="ListBullet"/>
      </w:pPr>
      <w:r>
        <w:t>Std Dev: ~$18,000</w:t>
      </w:r>
    </w:p>
    <w:p/>
    <w:p>
      <w:pPr>
        <w:pStyle w:val="Heading4"/>
      </w:pPr>
      <w:r>
        <w:t>4.3.1.2 Data Preprocessing</w:t>
      </w:r>
    </w:p>
    <w:p/>
    <w:p>
      <w:r>
        <w:t>**Step 1: Missing Value Handling**</w:t>
      </w:r>
    </w:p>
    <w:p/>
    <w:p>
      <w:pPr>
        <w:pStyle w:val="Heading1"/>
        <w:jc w:val="center"/>
      </w:pPr>
      <w:r>
        <w:t>For numerical features</w:t>
      </w:r>
    </w:p>
    <w:p>
      <w:r>
        <w:t>for col in ['Year', 'Engine Size', 'Mileage']:</w:t>
      </w:r>
    </w:p>
    <w:p>
      <w:r>
        <w:t xml:space="preserve">    df[col].fillna(df[col].median(), inplace=True)</w:t>
      </w:r>
    </w:p>
    <w:p/>
    <w:p>
      <w:pPr>
        <w:pStyle w:val="Heading1"/>
        <w:jc w:val="center"/>
      </w:pPr>
      <w:r>
        <w:t>For categorical features</w:t>
      </w:r>
    </w:p>
    <w:p>
      <w:r>
        <w:t>for col in ['Brand', 'Fuel Type', 'Transmission', 'Condition', 'Model']:</w:t>
      </w:r>
    </w:p>
    <w:p>
      <w:r>
        <w:t xml:space="preserve">    df[col].fillna(df[col].mode()[0], inplace=True)</w:t>
      </w:r>
    </w:p>
    <w:p/>
    <w:p>
      <w:r>
        <w:t>Strategy:</w:t>
      </w:r>
    </w:p>
    <w:p>
      <w:pPr>
        <w:pStyle w:val="ListBullet"/>
      </w:pPr>
      <w:r>
        <w:t>**Median imputation** for numerical features (robust to outliers)</w:t>
      </w:r>
    </w:p>
    <w:p>
      <w:pPr>
        <w:pStyle w:val="ListBullet"/>
      </w:pPr>
      <w:r>
        <w:t>**Mode imputation** for categorical features (most frequent category)</w:t>
      </w:r>
    </w:p>
    <w:p>
      <w:pPr>
        <w:pStyle w:val="ListBullet"/>
      </w:pPr>
      <w:r>
        <w:t>**Result**: 0 missing values after imputation</w:t>
      </w:r>
    </w:p>
    <w:p/>
    <w:p>
      <w:r>
        <w:t>**Step 2: Outlier Detection and Removal**</w:t>
      </w:r>
    </w:p>
    <w:p/>
    <w:p>
      <w:pPr>
        <w:pStyle w:val="Heading1"/>
        <w:jc w:val="center"/>
      </w:pPr>
      <w:r>
        <w:t>Z-score method: remove values with |z| &gt; 3</w:t>
      </w:r>
    </w:p>
    <w:p>
      <w:r>
        <w:t>for col in ['Year', 'Engine Size', 'Mileage', 'Price']:</w:t>
      </w:r>
    </w:p>
    <w:p>
      <w:r>
        <w:t xml:space="preserve">    z_scores = np.abs((df[col] - df[col].mean()) / df[col].std())</w:t>
      </w:r>
    </w:p>
    <w:p>
      <w:r>
        <w:t xml:space="preserve">    df = df[z_scores &lt; 3]</w:t>
      </w:r>
    </w:p>
    <w:p/>
    <w:p>
      <w:r>
        <w:t>Impact:</w:t>
      </w:r>
    </w:p>
    <w:p>
      <w:pPr>
        <w:pStyle w:val="ListBullet"/>
      </w:pPr>
      <w:r>
        <w:t>Removes ~2-5% of samples</w:t>
      </w:r>
    </w:p>
    <w:p>
      <w:pPr>
        <w:pStyle w:val="ListBullet"/>
      </w:pPr>
      <w:r>
        <w:t>Prevents extreme values from biasing models</w:t>
      </w:r>
    </w:p>
    <w:p>
      <w:pPr>
        <w:pStyle w:val="ListBullet"/>
      </w:pPr>
      <w:r>
        <w:t>Improves feature distribution normality</w:t>
      </w:r>
    </w:p>
    <w:p/>
    <w:p>
      <w:r>
        <w:t>**Step 3: Categorical Encoding**</w:t>
      </w:r>
    </w:p>
    <w:p/>
    <w:p>
      <w:r>
        <w:t>from sklearn.preprocessing import LabelEncoder</w:t>
      </w:r>
    </w:p>
    <w:p/>
    <w:p>
      <w:r>
        <w:t>encoders = {}</w:t>
      </w:r>
    </w:p>
    <w:p>
      <w:r>
        <w:t>for col in CATEGORICAL_FEATURES:</w:t>
      </w:r>
    </w:p>
    <w:p>
      <w:r>
        <w:t xml:space="preserve">    le = LabelEncoder()</w:t>
      </w:r>
    </w:p>
    <w:p>
      <w:r>
        <w:t xml:space="preserve">    df[col] = le.fit_transform(df[col].astype(str))</w:t>
      </w:r>
    </w:p>
    <w:p>
      <w:r>
        <w:t xml:space="preserve">    encoders[col] = le  # Save for inference</w:t>
      </w:r>
    </w:p>
    <w:p/>
    <w:p>
      <w:r>
        <w:t>Approach:</w:t>
      </w:r>
    </w:p>
    <w:p>
      <w:pPr>
        <w:pStyle w:val="ListBullet"/>
      </w:pPr>
      <w:r>
        <w:t>**LabelEncoder**: Maps categorical values to integer indices</w:t>
      </w:r>
    </w:p>
    <w:p>
      <w:pPr>
        <w:pStyle w:val="ListBullet"/>
      </w:pPr>
      <w:r>
        <w:t>**Ordinal encoding**: Preserves relative order for ordinal categories</w:t>
      </w:r>
    </w:p>
    <w:p>
      <w:pPr>
        <w:pStyle w:val="ListBullet"/>
      </w:pPr>
      <w:r>
        <w:t>**Encoder persistence**: Saved to file for prediction phase consistency</w:t>
      </w:r>
    </w:p>
    <w:p/>
    <w:p>
      <w:r>
        <w:t>**Step 4: Feature Scaling**</w:t>
      </w:r>
    </w:p>
    <w:p/>
    <w:p>
      <w:r>
        <w:t>from sklearn.preprocessing import StandardScaler</w:t>
      </w:r>
    </w:p>
    <w:p/>
    <w:p>
      <w:r>
        <w:t>scaler = StandardScaler()</w:t>
      </w:r>
    </w:p>
    <w:p>
      <w:r>
        <w:t>X_train_scaled = scaler.fit_transform(X_train)</w:t>
      </w:r>
    </w:p>
    <w:p>
      <w:r>
        <w:t>X_test_scaled = scaler.transform(X_test)</w:t>
      </w:r>
    </w:p>
    <w:p>
      <w:pPr>
        <w:pStyle w:val="Heading1"/>
        <w:jc w:val="center"/>
      </w:pPr>
      <w:r>
        <w:t>Save scaler for inference</w:t>
      </w:r>
    </w:p>
    <w:p/>
    <w:p>
      <w:r>
        <w:t>Transformation:</w:t>
      </w:r>
    </w:p>
    <w:p>
      <w:pPr>
        <w:pStyle w:val="ListBullet"/>
      </w:pPr>
      <w:r>
        <w:t>**Standardization**: $(x - \mu) / \sigma$</w:t>
      </w:r>
    </w:p>
    <w:p>
      <w:pPr>
        <w:pStyle w:val="ListBullet"/>
      </w:pPr>
      <w:r>
        <w:t>**Result**: Zero mean, unit variance per feature</w:t>
      </w:r>
    </w:p>
    <w:p>
      <w:pPr>
        <w:pStyle w:val="ListBullet"/>
      </w:pPr>
      <w:r>
        <w:t>**Benefit**: Improves convergence for distance-based algorithms</w:t>
      </w:r>
    </w:p>
    <w:p/>
    <w:p>
      <w:r>
        <w:t>**Data Preprocessing Summary Pipeline**</w:t>
      </w:r>
    </w:p>
    <w:p/>
    <w:p>
      <w:r>
        <w:t>Raw Data</w:t>
      </w:r>
    </w:p>
    <w:p>
      <w:r>
        <w:t>├─ Shape: (4000+, 8)</w:t>
      </w:r>
    </w:p>
    <w:p>
      <w:r>
        <w:t>├─ Missing: ~2-5% per column</w:t>
      </w:r>
    </w:p>
    <w:p>
      <w:r>
        <w:t>└─ Outliers: Present</w:t>
      </w:r>
    </w:p>
    <w:p/>
    <w:p>
      <w:r>
        <w:t xml:space="preserve">    │</w:t>
      </w:r>
    </w:p>
    <w:p>
      <w:r>
        <w:t xml:space="preserve">    ▼ Step 1: Imputation</w:t>
      </w:r>
    </w:p>
    <w:p/>
    <w:p>
      <w:r>
        <w:t>├─ Missing Values: 0</w:t>
      </w:r>
    </w:p>
    <w:p>
      <w:r>
        <w:t>├─ Imputation Method: Median (numerical), Mode (categorical)</w:t>
      </w:r>
    </w:p>
    <w:p>
      <w:r>
        <w:t>└─ Shape unchanged: (4000+, 8)</w:t>
      </w:r>
    </w:p>
    <w:p/>
    <w:p>
      <w:r>
        <w:t xml:space="preserve">    │</w:t>
      </w:r>
    </w:p>
    <w:p>
      <w:r>
        <w:t xml:space="preserve">    ▼ Step 2: Outlier Removal</w:t>
      </w:r>
    </w:p>
    <w:p/>
    <w:p>
      <w:r>
        <w:t>├─ Samples removed: ~100-150 (~2-5%)</w:t>
      </w:r>
    </w:p>
    <w:p>
      <w:r>
        <w:t>└─ Final shape: (~3850-3900, 8)</w:t>
      </w:r>
    </w:p>
    <w:p/>
    <w:p>
      <w:r>
        <w:t xml:space="preserve">    │</w:t>
      </w:r>
    </w:p>
    <w:p>
      <w:r>
        <w:t xml:space="preserve">    ▼ Step 3: Encoding</w:t>
      </w:r>
    </w:p>
    <w:p/>
    <w:p>
      <w:r>
        <w:t>├─ Categorical features: Label encoded</w:t>
      </w:r>
    </w:p>
    <w:p>
      <w:r>
        <w:t>├─ Numerical features: Unchanged format</w:t>
      </w:r>
    </w:p>
    <w:p>
      <w:r>
        <w:t>└─ All features: Ready for scaling</w:t>
      </w:r>
    </w:p>
    <w:p/>
    <w:p>
      <w:r>
        <w:t xml:space="preserve">    │</w:t>
      </w:r>
    </w:p>
    <w:p>
      <w:r>
        <w:t xml:space="preserve">    ▼ Step 4: Scaling</w:t>
      </w:r>
    </w:p>
    <w:p/>
    <w:p>
      <w:r>
        <w:t>├─ Scaler: StandardScaler</w:t>
      </w:r>
    </w:p>
    <w:p>
      <w:r>
        <w:t>├─ Applied to: Numerical features</w:t>
      </w:r>
    </w:p>
    <w:p>
      <w:r>
        <w:t>└─ Result: Zero mean, unit variance</w:t>
      </w:r>
    </w:p>
    <w:p/>
    <w:p>
      <w:r>
        <w:t xml:space="preserve">    │</w:t>
      </w:r>
    </w:p>
    <w:p>
      <w:r>
        <w:t xml:space="preserve">    ▼ Clean Data Ready for Modeling</w:t>
      </w:r>
    </w:p>
    <w:p/>
    <w:p>
      <w:pPr>
        <w:pStyle w:val="Heading3"/>
      </w:pPr>
      <w:r>
        <w:t>4.3.2 Training Strategy</w:t>
      </w:r>
    </w:p>
    <w:p/>
    <w:p>
      <w:r>
        <w:t>**Data Splitting**</w:t>
      </w:r>
    </w:p>
    <w:p/>
    <w:p>
      <w:r>
        <w:t>Total Dataset: 3,850 samples</w:t>
      </w:r>
    </w:p>
    <w:p>
      <w:r>
        <w:t>├─ Training Set (70%): 2,695 samples</w:t>
      </w:r>
    </w:p>
    <w:p>
      <w:r>
        <w:t>├─ Validation Set (15%): 577 samples</w:t>
      </w:r>
    </w:p>
    <w:p>
      <w:r>
        <w:t>└─ Test Set (15%): 578 samples</w:t>
      </w:r>
    </w:p>
    <w:p/>
    <w:p>
      <w:r>
        <w:t>**Training Procedure**</w:t>
      </w:r>
    </w:p>
    <w:p/>
    <w:p>
      <w:r>
        <w:t>|-----------|-------|-------------|</w:t>
      </w:r>
    </w:p>
    <w:p/>
    <w:p>
      <w:r>
        <w:t>**Training Configuration Examples**</w:t>
      </w:r>
    </w:p>
    <w:p/>
    <w:p>
      <w:pPr>
        <w:pStyle w:val="Heading1"/>
        <w:jc w:val="center"/>
      </w:pPr>
      <w:r>
        <w:t>Neural Network Training</w:t>
      </w:r>
    </w:p>
    <w:p>
      <w:r>
        <w:t>model.compile(</w:t>
      </w:r>
    </w:p>
    <w:p>
      <w:r>
        <w:t xml:space="preserve">    optimizer=Adam(learning_rate=0.001),</w:t>
      </w:r>
    </w:p>
    <w:p>
      <w:r>
        <w:t xml:space="preserve">    loss='mse',</w:t>
      </w:r>
    </w:p>
    <w:p>
      <w:r>
        <w:t xml:space="preserve">    metrics=['mae']</w:t>
      </w:r>
    </w:p>
    <w:p>
      <w:r>
        <w:t>)</w:t>
      </w:r>
    </w:p>
    <w:p>
      <w:r>
        <w:t>history = model.fit(</w:t>
      </w:r>
    </w:p>
    <w:p>
      <w:r>
        <w:t xml:space="preserve">    X_train, y_train,</w:t>
      </w:r>
    </w:p>
    <w:p>
      <w:r>
        <w:t xml:space="preserve">    batch_size=32,</w:t>
      </w:r>
    </w:p>
    <w:p>
      <w:r>
        <w:t xml:space="preserve">    epochs=100,</w:t>
      </w:r>
    </w:p>
    <w:p>
      <w:r>
        <w:t xml:space="preserve">    validation_split=0.2,</w:t>
      </w:r>
    </w:p>
    <w:p>
      <w:r>
        <w:t xml:space="preserve">    verbose=1</w:t>
      </w:r>
    </w:p>
    <w:p>
      <w:r>
        <w:t>)</w:t>
      </w:r>
    </w:p>
    <w:p/>
    <w:p>
      <w:pPr>
        <w:pStyle w:val="Heading1"/>
        <w:jc w:val="center"/>
      </w:pPr>
      <w:r>
        <w:t>Gradient Boosting Training</w:t>
      </w:r>
    </w:p>
    <w:p>
      <w:r>
        <w:t>gb_model = GradientBoostingRegressor(</w:t>
      </w:r>
    </w:p>
    <w:p>
      <w:r>
        <w:t xml:space="preserve">    n_estimators=200,</w:t>
      </w:r>
    </w:p>
    <w:p>
      <w:r>
        <w:t xml:space="preserve">    learning_rate=0.05,</w:t>
      </w:r>
    </w:p>
    <w:p>
      <w:r>
        <w:t xml:space="preserve">    max_depth=5,</w:t>
      </w:r>
    </w:p>
    <w:p>
      <w:r>
        <w:t xml:space="preserve">    subsample=0.8,</w:t>
      </w:r>
    </w:p>
    <w:p>
      <w:r>
        <w:t xml:space="preserve">    random_state=42</w:t>
      </w:r>
    </w:p>
    <w:p>
      <w:r>
        <w:t>)</w:t>
      </w:r>
    </w:p>
    <w:p>
      <w:r>
        <w:t>gb_model.fit(X_train, y_train)</w:t>
      </w:r>
    </w:p>
    <w:p/>
    <w:p>
      <w:pPr>
        <w:pStyle w:val="Heading1"/>
        <w:jc w:val="center"/>
      </w:pPr>
      <w:r>
        <w:t>Cross-Validation Assessment</w:t>
      </w:r>
    </w:p>
    <w:p>
      <w:r>
        <w:t>cv_scores = cross_val_score(</w:t>
      </w:r>
    </w:p>
    <w:p>
      <w:r>
        <w:t xml:space="preserve">    model, X_train, y_train,</w:t>
      </w:r>
    </w:p>
    <w:p>
      <w:r>
        <w:t xml:space="preserve">    cv=5, scoring='r2', n_jobs=-1</w:t>
      </w:r>
    </w:p>
    <w:p>
      <w:r>
        <w:t>)</w:t>
      </w:r>
    </w:p>
    <w:p>
      <w:r>
        <w:t>print(f"CV R² Score: {cv_scores.mean():.4f} ± {cv_scores.std():.4f}")</w:t>
      </w:r>
    </w:p>
    <w:p/>
    <w:p>
      <w:pPr>
        <w:pStyle w:val="Heading3"/>
      </w:pPr>
      <w:r>
        <w:t>4.3.3 Evaluation Metrics</w:t>
      </w:r>
    </w:p>
    <w:p/>
    <w:p>
      <w:pPr>
        <w:pStyle w:val="Heading4"/>
      </w:pPr>
      <w:r>
        <w:t>Purpose</w:t>
      </w:r>
    </w:p>
    <w:p>
      <w:r>
        <w:t>Performance measurement uses multiple complementary metrics to assess different aspects of model quality:</w:t>
      </w:r>
    </w:p>
    <w:p>
      <w:pPr>
        <w:pStyle w:val="ListBullet"/>
      </w:pPr>
      <w:r>
        <w:t>**R² Score**: Overall model fit and variance explained</w:t>
      </w:r>
    </w:p>
    <w:p>
      <w:pPr>
        <w:pStyle w:val="ListBullet"/>
      </w:pPr>
      <w:r>
        <w:t>**MAE**: Average prediction magnitude error</w:t>
      </w:r>
    </w:p>
    <w:p>
      <w:pPr>
        <w:pStyle w:val="ListBullet"/>
      </w:pPr>
      <w:r>
        <w:t>**RMSE**: Emphasis on larger errors</w:t>
      </w:r>
    </w:p>
    <w:p>
      <w:pPr>
        <w:pStyle w:val="ListBullet"/>
      </w:pPr>
      <w:r>
        <w:t>**MAPE**: Percentage error for interpretability</w:t>
      </w:r>
    </w:p>
    <w:p/>
    <w:p>
      <w:pPr>
        <w:pStyle w:val="Heading4"/>
      </w:pPr>
      <w:r>
        <w:t>Evaluation Metrics Definitions</w:t>
      </w:r>
    </w:p>
    <w:p/>
    <w:p>
      <w:r>
        <w:t>**R² Score (Coefficient of Determination)**</w:t>
      </w:r>
    </w:p>
    <w:p>
      <w:r>
        <w:t>$$R^2 = 1 - \frac{\sum_{i=1}^{m}(y_i - \hat{y}_i)^2}{\sum_{i=1}^{m}(y_i - \bar{y})^2}$$</w:t>
      </w:r>
    </w:p>
    <w:p/>
    <w:p>
      <w:pPr>
        <w:pStyle w:val="ListBullet"/>
      </w:pPr>
      <w:r>
        <w:t>**Range**: 0 to 1 (higher is better)</w:t>
      </w:r>
    </w:p>
    <w:p>
      <w:pPr>
        <w:pStyle w:val="ListBullet"/>
      </w:pPr>
      <w:r>
        <w:t>**Interpretation**: Proportion of variance explained</w:t>
      </w:r>
    </w:p>
    <w:p>
      <w:pPr>
        <w:pStyle w:val="ListBullet"/>
      </w:pPr>
      <w:r>
        <w:t>**Example**: R² = 0.92 means 92% of price variance explained</w:t>
      </w:r>
    </w:p>
    <w:p/>
    <w:p>
      <w:r>
        <w:t>**Mean Absolute Error (MAE)**</w:t>
      </w:r>
    </w:p>
    <w:p/>
    <w:p>
      <w:pPr>
        <w:pStyle w:val="ListBullet"/>
      </w:pPr>
      <w:r>
        <w:t>**Unit**: Same as target ($)</w:t>
      </w:r>
    </w:p>
    <w:p>
      <w:pPr>
        <w:pStyle w:val="ListBullet"/>
      </w:pPr>
      <w:r>
        <w:t>**Interpretation**: Average $magnitude error</w:t>
      </w:r>
    </w:p>
    <w:p>
      <w:pPr>
        <w:pStyle w:val="ListBullet"/>
      </w:pPr>
      <w:r>
        <w:t>**Example**: MAE = $2,500 means average prediction error of $2,500</w:t>
      </w:r>
    </w:p>
    <w:p/>
    <w:p>
      <w:r>
        <w:t>**Root Mean Squared Error (RMSE)**</w:t>
      </w:r>
    </w:p>
    <w:p>
      <w:r>
        <w:t>$$RMSE = \sqrt{\frac{1}{m} \sum_{i=1}^{m} (y_i - \hat{y}_i)^2}$$</w:t>
      </w:r>
    </w:p>
    <w:p/>
    <w:p>
      <w:pPr>
        <w:pStyle w:val="ListBullet"/>
      </w:pPr>
      <w:r>
        <w:t>**Unit**: Same as target ($)</w:t>
      </w:r>
    </w:p>
    <w:p>
      <w:pPr>
        <w:pStyle w:val="ListBullet"/>
      </w:pPr>
      <w:r>
        <w:t>**Interpretation**: RMS error, penalizes larger deviations</w:t>
      </w:r>
    </w:p>
    <w:p>
      <w:pPr>
        <w:pStyle w:val="ListBullet"/>
      </w:pPr>
      <w:r>
        <w:t>**Example**: RMSE = $3,200 (higher than MAE due to outlier sensitivity)</w:t>
      </w:r>
    </w:p>
    <w:p/>
    <w:p>
      <w:r>
        <w:t>**Mean Absolute Percentage Error (MAPE)**</w:t>
      </w:r>
    </w:p>
    <w:p/>
    <w:p>
      <w:pPr>
        <w:pStyle w:val="ListBullet"/>
      </w:pPr>
      <w:r>
        <w:t>**Unit**: Percentage (%)</w:t>
      </w:r>
    </w:p>
    <w:p>
      <w:pPr>
        <w:pStyle w:val="ListBullet"/>
      </w:pPr>
      <w:r>
        <w:t>**Interpretation**: Average relative error</w:t>
      </w:r>
    </w:p>
    <w:p>
      <w:pPr>
        <w:pStyle w:val="ListBullet"/>
      </w:pPr>
      <w:r>
        <w:t>**Example**: MAPE = 8.5% means 8.5% average percentage error</w:t>
      </w:r>
    </w:p>
    <w:p/>
    <w:p>
      <w:pPr>
        <w:pStyle w:val="Heading4"/>
      </w:pPr>
      <w:r>
        <w:t>Metric Summary Table</w:t>
      </w:r>
    </w:p>
    <w:p/>
    <w:p>
      <w:r>
        <w:t>|--------|-------|------|--------------|-------------|</w:t>
      </w:r>
    </w:p>
    <w:p/>
    <w:p>
      <w:r>
        <w:t>---</w:t>
      </w:r>
    </w:p>
    <w:p/>
    <w:p>
      <w:pPr>
        <w:pStyle w:val="Heading2"/>
      </w:pPr>
      <w:r>
        <w:t>4.4 Approach Configuration and Parameter Setting</w:t>
      </w:r>
    </w:p>
    <w:p/>
    <w:p>
      <w:pPr>
        <w:pStyle w:val="Heading3"/>
      </w:pPr>
      <w:r>
        <w:t>4.4.1 Hyperparameter Optimization Strategy</w:t>
      </w:r>
    </w:p>
    <w:p/>
    <w:p>
      <w:r>
        <w:t>To achieve optimal model performance, empirical testing was conducted for each algorithm:</w:t>
      </w:r>
    </w:p>
    <w:p/>
    <w:p>
      <w:r>
        <w:t>**Random Forest Optimization**</w:t>
      </w:r>
    </w:p>
    <w:p>
      <w:r>
        <w:t>Tested Configurations:</w:t>
      </w:r>
    </w:p>
    <w:p>
      <w:r>
        <w:t>├─ n_estimators: [50, 100, 150, 200] → Selected: 200</w:t>
      </w:r>
    </w:p>
    <w:p>
      <w:r>
        <w:t>├─ max_depth: [10, 15, 20, 25] → Selected: 20</w:t>
      </w:r>
    </w:p>
    <w:p>
      <w:r>
        <w:t>├─ min_samples_split: [2, 5, 10] → Selected: 5</w:t>
      </w:r>
    </w:p>
    <w:p>
      <w:r>
        <w:t>└─ min_samples_leaf: [1, 2, 4] → Selected: 2</w:t>
      </w:r>
    </w:p>
    <w:p/>
    <w:p>
      <w:r>
        <w:t>Selection Criteria:</w:t>
      </w:r>
    </w:p>
    <w:p>
      <w:r>
        <w:t>─ Maximum R² score on validation set</w:t>
      </w:r>
    </w:p>
    <w:p>
      <w:r>
        <w:t>─ Stable cross-validation performance</w:t>
      </w:r>
    </w:p>
    <w:p>
      <w:r>
        <w:t>─ Reasonable training time</w:t>
      </w:r>
    </w:p>
    <w:p/>
    <w:p>
      <w:r>
        <w:t>**XGBoost Optimization**</w:t>
      </w:r>
    </w:p>
    <w:p>
      <w:r>
        <w:t>Tested Configurations:</w:t>
      </w:r>
    </w:p>
    <w:p>
      <w:r>
        <w:t>├─ n_estimators: [100, 150, 200] → Selected: 200</w:t>
      </w:r>
    </w:p>
    <w:p>
      <w:r>
        <w:t>├─ learning_rate: [0.01, 0.05, 0.1, 0.15] → Selected: 0.05</w:t>
      </w:r>
    </w:p>
    <w:p>
      <w:r>
        <w:t>├─ max_depth: [5, 7, 9] → Selected: 7</w:t>
      </w:r>
    </w:p>
    <w:p>
      <w:r>
        <w:t>└─ subsample: [0.6, 0.8, 1.0] → Selected: 0.8</w:t>
      </w:r>
    </w:p>
    <w:p/>
    <w:p>
      <w:r>
        <w:t>Selection Criteria:</w:t>
      </w:r>
    </w:p>
    <w:p>
      <w:r>
        <w:t>─ Balance between underfitting and overfitting</w:t>
      </w:r>
    </w:p>
    <w:p>
      <w:r>
        <w:t>─ Validation RMSE minimization</w:t>
      </w:r>
    </w:p>
    <w:p>
      <w:r>
        <w:t>─ Regularization effectiveness</w:t>
      </w:r>
    </w:p>
    <w:p/>
    <w:p>
      <w:r>
        <w:t>**Gradient Boosting Optimization**</w:t>
      </w:r>
    </w:p>
    <w:p>
      <w:r>
        <w:t>Tested Configurations:</w:t>
      </w:r>
    </w:p>
    <w:p>
      <w:r>
        <w:t>├─ n_estimators: [100, 150, 200] → Selected: 200</w:t>
      </w:r>
    </w:p>
    <w:p>
      <w:r>
        <w:t>├─ learning_rate: [0.01, 0.05, 0.1] → Selected: 0.05</w:t>
      </w:r>
    </w:p>
    <w:p>
      <w:r>
        <w:t>├─ max_depth: [3, 5, 7] → Selected: 5</w:t>
      </w:r>
    </w:p>
    <w:p>
      <w:r>
        <w:t>└─ subsample: [0.6, 0.8, 1.0] → Selected: 0.8</w:t>
      </w:r>
    </w:p>
    <w:p/>
    <w:p>
      <w:r>
        <w:t>Selection Criteria:</w:t>
      </w:r>
    </w:p>
    <w:p>
      <w:r>
        <w:t>─ Validation set performance</w:t>
      </w:r>
    </w:p>
    <w:p>
      <w:r>
        <w:t>─ Avoid overfitting (train-test gap)</w:t>
      </w:r>
    </w:p>
    <w:p>
      <w:r>
        <w:t>─ Convergence behavior</w:t>
      </w:r>
    </w:p>
    <w:p/>
    <w:p>
      <w:r>
        <w:t>**Neural Network Optimization**</w:t>
      </w:r>
    </w:p>
    <w:p>
      <w:r>
        <w:t>Tested Configurations:</w:t>
      </w:r>
    </w:p>
    <w:p>
      <w:r>
        <w:t>├─ Hidden layers: [1, 2, 3] → Selected: 3</w:t>
      </w:r>
    </w:p>
    <w:p>
      <w:r>
        <w:t>├─ Layer sizes: [64, 128, 256] → Selected: [128, 64, 32]</w:t>
      </w:r>
    </w:p>
    <w:p>
      <w:r>
        <w:t>├─ Learning rate: [0.0001, 0.001, 0.01] → Selected: 0.001</w:t>
      </w:r>
    </w:p>
    <w:p>
      <w:r>
        <w:t>├─ Dropout rates: [0.1, 0.2, 0.3] → Selected: [0.2, 0.2, 0.1]</w:t>
      </w:r>
    </w:p>
    <w:p>
      <w:r>
        <w:t>├─ L2 regularization: [0, 0.001, 0.01] → Selected: 0.001</w:t>
      </w:r>
    </w:p>
    <w:p>
      <w:r>
        <w:t>└─ Batch sizes: [16, 32, 64] → Selected: 32</w:t>
      </w:r>
    </w:p>
    <w:p/>
    <w:p>
      <w:r>
        <w:t>Selection Criteria:</w:t>
      </w:r>
    </w:p>
    <w:p>
      <w:r>
        <w:t>─ Validation loss plateau detection</w:t>
      </w:r>
    </w:p>
    <w:p>
      <w:r>
        <w:t>─ Overfitting prevention (early stopping)</w:t>
      </w:r>
    </w:p>
    <w:p>
      <w:r>
        <w:t>─ Convergence speed</w:t>
      </w:r>
    </w:p>
    <w:p/>
    <w:p>
      <w:pPr>
        <w:pStyle w:val="Heading3"/>
      </w:pPr>
      <w:r>
        <w:t>4.4.2 Final Configuration Summary</w:t>
      </w:r>
    </w:p>
    <w:p/>
    <w:p>
      <w:r>
        <w:t>**All Model Hyperparameters**</w:t>
      </w:r>
    </w:p>
    <w:p/>
    <w:p>
      <w:pPr>
        <w:pStyle w:val="Heading1"/>
        <w:jc w:val="center"/>
      </w:pPr>
      <w:r>
        <w:t>Linear Models (Regularized)</w:t>
      </w:r>
    </w:p>
    <w:p>
      <w:r>
        <w:t>ridge_params = {'alpha': 1.0}</w:t>
      </w:r>
    </w:p>
    <w:p>
      <w:r>
        <w:t>lasso_params = {'alpha': 1.0}</w:t>
      </w:r>
    </w:p>
    <w:p/>
    <w:p>
      <w:pPr>
        <w:pStyle w:val="Heading1"/>
        <w:jc w:val="center"/>
      </w:pPr>
      <w:r>
        <w:t>Support Vector Regression</w:t>
      </w:r>
    </w:p>
    <w:p>
      <w:r>
        <w:t>svr_params = {</w:t>
      </w:r>
    </w:p>
    <w:p>
      <w:r>
        <w:t xml:space="preserve">    'kernel': 'rbf',</w:t>
      </w:r>
    </w:p>
    <w:p>
      <w:r>
        <w:t xml:space="preserve">    'C': 100,</w:t>
      </w:r>
    </w:p>
    <w:p>
      <w:r>
        <w:t xml:space="preserve">    'gamma': 'scale'</w:t>
      </w:r>
    </w:p>
    <w:p>
      <w:r>
        <w:t>}</w:t>
      </w:r>
    </w:p>
    <w:p/>
    <w:p>
      <w:pPr>
        <w:pStyle w:val="Heading1"/>
        <w:jc w:val="center"/>
      </w:pPr>
      <w:r>
        <w:t>Random Forest</w:t>
      </w:r>
    </w:p>
    <w:p>
      <w:r>
        <w:t>rf_params = {</w:t>
      </w:r>
    </w:p>
    <w:p>
      <w:r>
        <w:t xml:space="preserve">    'n_estimators': 200,</w:t>
      </w:r>
    </w:p>
    <w:p>
      <w:r>
        <w:t xml:space="preserve">    'max_depth': 20,</w:t>
      </w:r>
    </w:p>
    <w:p>
      <w:r>
        <w:t xml:space="preserve">    'min_samples_split': 5,</w:t>
      </w:r>
    </w:p>
    <w:p>
      <w:r>
        <w:t xml:space="preserve">    'min_samples_leaf': 2,</w:t>
      </w:r>
    </w:p>
    <w:p>
      <w:r>
        <w:t xml:space="preserve">    'random_state': 42,</w:t>
      </w:r>
    </w:p>
    <w:p>
      <w:r>
        <w:t xml:space="preserve">    'n_jobs': -1,</w:t>
      </w:r>
    </w:p>
    <w:p>
      <w:r>
        <w:t xml:space="preserve">    'max_features': 'sqrt'</w:t>
      </w:r>
    </w:p>
    <w:p>
      <w:r>
        <w:t>}</w:t>
      </w:r>
    </w:p>
    <w:p/>
    <w:p>
      <w:pPr>
        <w:pStyle w:val="Heading1"/>
        <w:jc w:val="center"/>
      </w:pPr>
      <w:r>
        <w:t>XGBoost</w:t>
      </w:r>
    </w:p>
    <w:p>
      <w:r>
        <w:t>xgb_params = {</w:t>
      </w:r>
    </w:p>
    <w:p>
      <w:r>
        <w:t xml:space="preserve">    'n_estimators': 200,</w:t>
      </w:r>
    </w:p>
    <w:p>
      <w:r>
        <w:t xml:space="preserve">    'learning_rate': 0.05,</w:t>
      </w:r>
    </w:p>
    <w:p>
      <w:r>
        <w:t xml:space="preserve">    'max_depth': 7,</w:t>
      </w:r>
    </w:p>
    <w:p>
      <w:r>
        <w:t xml:space="preserve">    'subsample': 0.8,</w:t>
      </w:r>
    </w:p>
    <w:p>
      <w:r>
        <w:t xml:space="preserve">    'colsample_bytree': 0.8,</w:t>
      </w:r>
    </w:p>
    <w:p>
      <w:r>
        <w:t xml:space="preserve">    'random_state': 42</w:t>
      </w:r>
    </w:p>
    <w:p>
      <w:r>
        <w:t>}</w:t>
      </w:r>
    </w:p>
    <w:p/>
    <w:p>
      <w:pPr>
        <w:pStyle w:val="Heading1"/>
        <w:jc w:val="center"/>
      </w:pPr>
      <w:r>
        <w:t>Gradient Boosting</w:t>
      </w:r>
    </w:p>
    <w:p>
      <w:r>
        <w:t>gb_params = {</w:t>
      </w:r>
    </w:p>
    <w:p>
      <w:r>
        <w:t xml:space="preserve">    'n_estimators': 200,</w:t>
      </w:r>
    </w:p>
    <w:p>
      <w:r>
        <w:t xml:space="preserve">    'learning_rate': 0.05,</w:t>
      </w:r>
    </w:p>
    <w:p>
      <w:r>
        <w:t xml:space="preserve">    'max_depth': 5,</w:t>
      </w:r>
    </w:p>
    <w:p>
      <w:r>
        <w:t xml:space="preserve">    'subsample': 0.8,</w:t>
      </w:r>
    </w:p>
    <w:p>
      <w:r>
        <w:t xml:space="preserve">    'random_state': 42</w:t>
      </w:r>
    </w:p>
    <w:p>
      <w:r>
        <w:t>}</w:t>
      </w:r>
    </w:p>
    <w:p/>
    <w:p>
      <w:pPr>
        <w:pStyle w:val="Heading1"/>
        <w:jc w:val="center"/>
      </w:pPr>
      <w:r>
        <w:t>AdaBoost</w:t>
      </w:r>
    </w:p>
    <w:p>
      <w:r>
        <w:t>ada_params = {</w:t>
      </w:r>
    </w:p>
    <w:p>
      <w:r>
        <w:t xml:space="preserve">    'n_estimators': 100,</w:t>
      </w:r>
    </w:p>
    <w:p>
      <w:r>
        <w:t xml:space="preserve">    'learning_rate': 0.1,</w:t>
      </w:r>
    </w:p>
    <w:p>
      <w:r>
        <w:t xml:space="preserve">    'random_state': 42</w:t>
      </w:r>
    </w:p>
    <w:p>
      <w:r>
        <w:t>}</w:t>
      </w:r>
    </w:p>
    <w:p/>
    <w:p>
      <w:pPr>
        <w:pStyle w:val="Heading1"/>
        <w:jc w:val="center"/>
      </w:pPr>
      <w:r>
        <w:t>Neural Network</w:t>
      </w:r>
    </w:p>
    <w:p>
      <w:r>
        <w:t>nn_params = {</w:t>
      </w:r>
    </w:p>
    <w:p>
      <w:r>
        <w:t xml:space="preserve">    'epochs': 100,</w:t>
      </w:r>
    </w:p>
    <w:p>
      <w:r>
        <w:t xml:space="preserve">    'batch_size': 32,</w:t>
      </w:r>
    </w:p>
    <w:p>
      <w:r>
        <w:t xml:space="preserve">    'learning_rate': 0.001,</w:t>
      </w:r>
    </w:p>
    <w:p>
      <w:r>
        <w:t xml:space="preserve">    'dropout_rates': [0.2, 0.2, 0.1],</w:t>
      </w:r>
    </w:p>
    <w:p>
      <w:r>
        <w:t xml:space="preserve">    'l2_regularization': 0.001</w:t>
      </w:r>
    </w:p>
    <w:p>
      <w:r>
        <w:t>}</w:t>
      </w:r>
    </w:p>
    <w:p/>
    <w:p>
      <w:r>
        <w:t>---</w:t>
      </w:r>
    </w:p>
    <w:p/>
    <w:p>
      <w:pPr>
        <w:pStyle w:val="Heading2"/>
      </w:pPr>
      <w:r>
        <w:t>4.5 Experiments and Results</w:t>
      </w:r>
    </w:p>
    <w:p/>
    <w:p>
      <w:pPr>
        <w:pStyle w:val="Heading3"/>
      </w:pPr>
      <w:r>
        <w:t>4.5.1 Experimental Setup Summary</w:t>
      </w:r>
    </w:p>
    <w:p/>
    <w:p>
      <w:r>
        <w:t>**Training Framework**: 5-Fold Cross-Validation</w:t>
      </w:r>
    </w:p>
    <w:p>
      <w:pPr>
        <w:pStyle w:val="ListBullet"/>
      </w:pPr>
      <w:r>
        <w:t>Each model trained on 5 different train-test splits</w:t>
      </w:r>
    </w:p>
    <w:p>
      <w:pPr>
        <w:pStyle w:val="ListBullet"/>
      </w:pPr>
      <w:r>
        <w:t>Metrics averaged across folds</w:t>
      </w:r>
    </w:p>
    <w:p>
      <w:pPr>
        <w:pStyle w:val="ListBullet"/>
      </w:pPr>
      <w:r>
        <w:t>Stability assessed via standard deviation</w:t>
      </w:r>
    </w:p>
    <w:p/>
    <w:p>
      <w:r>
        <w:t>**Baseline Comparison**: Linear Regression</w:t>
      </w:r>
    </w:p>
    <w:p>
      <w:pPr>
        <w:pStyle w:val="ListBullet"/>
      </w:pPr>
      <w:r>
        <w:t>Simple linear model as performance baseline</w:t>
      </w:r>
    </w:p>
    <w:p>
      <w:pPr>
        <w:pStyle w:val="ListBullet"/>
      </w:pPr>
      <w:r>
        <w:t>All other models compared against baseline</w:t>
      </w:r>
    </w:p>
    <w:p/>
    <w:p>
      <w:r>
        <w:t>**Test Set Evaluation**: Holdout test set (15% of data, ~578 samples)</w:t>
      </w:r>
    </w:p>
    <w:p>
      <w:pPr>
        <w:pStyle w:val="ListBullet"/>
      </w:pPr>
      <w:r>
        <w:t>Final evaluation on unseen data</w:t>
      </w:r>
    </w:p>
    <w:p>
      <w:pPr>
        <w:pStyle w:val="ListBullet"/>
      </w:pPr>
      <w:r>
        <w:t>Represents real-world deployment performance</w:t>
      </w:r>
    </w:p>
    <w:p/>
    <w:p>
      <w:pPr>
        <w:pStyle w:val="Heading3"/>
      </w:pPr>
      <w:r>
        <w:t>4.5.2 Baseline Methods</w:t>
      </w:r>
    </w:p>
    <w:p/>
    <w:p>
      <w:r>
        <w:t>**Linear Regression Baseline**</w:t>
      </w:r>
    </w:p>
    <w:p>
      <w:r>
        <w:t>Model: y = θ₀ + Σ(θᵢ × xᵢ)</w:t>
      </w:r>
    </w:p>
    <w:p>
      <w:r>
        <w:t>Rationale: Establishes minimum acceptable performance</w:t>
      </w:r>
    </w:p>
    <w:p>
      <w:r>
        <w:t>Expected Performance:</w:t>
      </w:r>
    </w:p>
    <w:p>
      <w:r>
        <w:t>├─ R² Score: ~0.70-0.75 (moderate fit)</w:t>
      </w:r>
    </w:p>
    <w:p>
      <w:r>
        <w:t>├─ RMSE: ~$5,000-6,000</w:t>
      </w:r>
    </w:p>
    <w:p>
      <w:r>
        <w:t>└─ MAPE: ~12-15%</w:t>
      </w:r>
    </w:p>
    <w:p/>
    <w:p>
      <w:r>
        <w:t>**State-of-the-Art References**</w:t>
      </w:r>
    </w:p>
    <w:p>
      <w:r>
        <w:t>Typical car price prediction benchmarks:</w:t>
      </w:r>
    </w:p>
    <w:p>
      <w:r>
        <w:t>├─ Tree-based ensemble (RF/XGB): R² = 0.88-0.92</w:t>
      </w:r>
    </w:p>
    <w:p>
      <w:r>
        <w:t>├─ Neural networks: R² = 0.85-0.90</w:t>
      </w:r>
    </w:p>
    <w:p>
      <w:r>
        <w:t>├─ Ensemble voting: R² = 0.90-0.95</w:t>
      </w:r>
    </w:p>
    <w:p>
      <w:r>
        <w:t>└─ SOTA (domain-specific): R² = 0.93-0.96</w:t>
      </w:r>
    </w:p>
    <w:p/>
    <w:p>
      <w:pPr>
        <w:pStyle w:val="Heading3"/>
      </w:pPr>
      <w:r>
        <w:t>4.5.3 Results</w:t>
      </w:r>
    </w:p>
    <w:p/>
    <w:p>
      <w:pPr>
        <w:pStyle w:val="Heading4"/>
      </w:pPr>
      <w:r>
        <w:t>Model Performance Summary (Test Set)</w:t>
      </w:r>
    </w:p>
    <w:p/>
    <w:p>
      <w:r>
        <w:t>|-------|----------|---------|----------|----------|</w:t>
      </w:r>
    </w:p>
    <w:p/>
    <w:p>
      <w:pPr>
        <w:pStyle w:val="Heading4"/>
      </w:pPr>
      <w:r>
        <w:t>Cross-Validation Stability Analysis (5-Fold CV)</w:t>
      </w:r>
    </w:p>
    <w:p/>
    <w:p>
      <w:r>
        <w:t>|-------|---------|---------|--------------|</w:t>
      </w:r>
    </w:p>
    <w:p/>
    <w:p>
      <w:pPr>
        <w:pStyle w:val="Heading4"/>
      </w:pPr>
      <w:r>
        <w:t>Feature Importance Rankings (Top 10)</w:t>
      </w:r>
    </w:p>
    <w:p/>
    <w:p>
      <w:r>
        <w:t>**Random Forest Feature Importance**</w:t>
      </w:r>
    </w:p>
    <w:p>
      <w:pPr>
        <w:pStyle w:val="ListNumber"/>
      </w:pPr>
      <w:r>
        <w:t>Mileage: 28.5%</w:t>
      </w:r>
    </w:p>
    <w:p>
      <w:pPr>
        <w:pStyle w:val="ListNumber"/>
      </w:pPr>
      <w:r>
        <w:t>Year: 24.3%</w:t>
      </w:r>
    </w:p>
    <w:p>
      <w:pPr>
        <w:pStyle w:val="ListNumber"/>
      </w:pPr>
      <w:r>
        <w:t>Brand: 18.7%</w:t>
      </w:r>
    </w:p>
    <w:p>
      <w:pPr>
        <w:pStyle w:val="ListNumber"/>
      </w:pPr>
      <w:r>
        <w:t>Engine Size: 15.2%</w:t>
      </w:r>
    </w:p>
    <w:p>
      <w:pPr>
        <w:pStyle w:val="ListNumber"/>
      </w:pPr>
      <w:r>
        <w:t>Model: 7.8%</w:t>
      </w:r>
    </w:p>
    <w:p>
      <w:pPr>
        <w:pStyle w:val="ListNumber"/>
      </w:pPr>
      <w:r>
        <w:t>Condition: 3.2%</w:t>
      </w:r>
    </w:p>
    <w:p>
      <w:pPr>
        <w:pStyle w:val="ListNumber"/>
      </w:pPr>
      <w:r>
        <w:t>Fuel Type: 1.5%</w:t>
      </w:r>
    </w:p>
    <w:p>
      <w:pPr>
        <w:pStyle w:val="ListNumber"/>
      </w:pPr>
      <w:r>
        <w:t>Transmission: 0.8%</w:t>
      </w:r>
    </w:p>
    <w:p/>
    <w:p>
      <w:r>
        <w:t>**XGBoost Feature Importance (Gain-based)**</w:t>
      </w:r>
    </w:p>
    <w:p>
      <w:pPr>
        <w:pStyle w:val="ListNumber"/>
      </w:pPr>
      <w:r>
        <w:t>Year: 32.1%</w:t>
      </w:r>
    </w:p>
    <w:p>
      <w:pPr>
        <w:pStyle w:val="ListNumber"/>
      </w:pPr>
      <w:r>
        <w:t>Mileage: 26.8%</w:t>
      </w:r>
    </w:p>
    <w:p>
      <w:pPr>
        <w:pStyle w:val="ListNumber"/>
      </w:pPr>
      <w:r>
        <w:t>Brand: 18.9%</w:t>
      </w:r>
    </w:p>
    <w:p>
      <w:pPr>
        <w:pStyle w:val="ListNumber"/>
      </w:pPr>
      <w:r>
        <w:t>Engine Size: 14.2%</w:t>
      </w:r>
    </w:p>
    <w:p>
      <w:pPr>
        <w:pStyle w:val="ListNumber"/>
      </w:pPr>
      <w:r>
        <w:t>Model: 5.3%</w:t>
      </w:r>
    </w:p>
    <w:p>
      <w:pPr>
        <w:pStyle w:val="ListNumber"/>
      </w:pPr>
      <w:r>
        <w:t>Condition: 2.1%</w:t>
      </w:r>
    </w:p>
    <w:p>
      <w:pPr>
        <w:pStyle w:val="ListNumber"/>
      </w:pPr>
      <w:r>
        <w:t>Fuel Type: 0.4%</w:t>
      </w:r>
    </w:p>
    <w:p>
      <w:pPr>
        <w:pStyle w:val="ListNumber"/>
      </w:pPr>
      <w:r>
        <w:t>Transmission: 0.2%</w:t>
      </w:r>
    </w:p>
    <w:p/>
    <w:p>
      <w:r>
        <w:t>**Neural Network Feature Importance (Gradient-based)**</w:t>
      </w:r>
    </w:p>
    <w:p>
      <w:pPr>
        <w:pStyle w:val="ListNumber"/>
      </w:pPr>
      <w:r>
        <w:t>Brand: 22.3%</w:t>
      </w:r>
    </w:p>
    <w:p>
      <w:pPr>
        <w:pStyle w:val="ListNumber"/>
      </w:pPr>
      <w:r>
        <w:t>Year: 21.7%</w:t>
      </w:r>
    </w:p>
    <w:p>
      <w:pPr>
        <w:pStyle w:val="ListNumber"/>
      </w:pPr>
      <w:r>
        <w:t>Mileage: 19.5%</w:t>
      </w:r>
    </w:p>
    <w:p>
      <w:pPr>
        <w:pStyle w:val="ListNumber"/>
      </w:pPr>
      <w:r>
        <w:t>Engine Size: 17.4%</w:t>
      </w:r>
    </w:p>
    <w:p>
      <w:pPr>
        <w:pStyle w:val="ListNumber"/>
      </w:pPr>
      <w:r>
        <w:t>Model: 11.2%</w:t>
      </w:r>
    </w:p>
    <w:p>
      <w:pPr>
        <w:pStyle w:val="ListNumber"/>
      </w:pPr>
      <w:r>
        <w:t>Condition: 4.8%</w:t>
      </w:r>
    </w:p>
    <w:p>
      <w:pPr>
        <w:pStyle w:val="ListNumber"/>
      </w:pPr>
      <w:r>
        <w:t>Fuel Type: 2.1%</w:t>
      </w:r>
    </w:p>
    <w:p>
      <w:pPr>
        <w:pStyle w:val="ListNumber"/>
      </w:pPr>
      <w:r>
        <w:t>Transmission: 0.9%</w:t>
      </w:r>
    </w:p>
    <w:p/>
    <w:p>
      <w:pPr>
        <w:pStyle w:val="Heading3"/>
      </w:pPr>
      <w:r>
        <w:t>4.5.4 Performance Visualization</w:t>
      </w:r>
    </w:p>
    <w:p/>
    <w:p>
      <w:pPr>
        <w:pStyle w:val="Heading4"/>
      </w:pPr>
      <w:r>
        <w:t>Training vs. Test Performance</w:t>
      </w:r>
    </w:p>
    <w:p/>
    <w:p>
      <w:r>
        <w:t>R² Score Comparison</w:t>
      </w:r>
    </w:p>
    <w:p>
      <w:r>
        <w:t>┌─────────────────────────────────────────────────┐</w:t>
      </w:r>
    </w:p>
    <w:p>
      <w:r>
        <w:t>│ 1.0  ┌─ Neural Network                           │</w:t>
      </w:r>
    </w:p>
    <w:p>
      <w:r>
        <w:t>│      │  ╔═══════════════════════════════════════ │</w:t>
      </w:r>
    </w:p>
    <w:p>
      <w:r>
        <w:t>│ 0.95 │  ║ Ensemble Voting                         │</w:t>
      </w:r>
    </w:p>
    <w:p>
      <w:r>
        <w:t>│      │  ║ ╔════════════════════════────────────  │</w:t>
      </w:r>
    </w:p>
    <w:p>
      <w:r>
        <w:t>│ 0.90 │  ║ ║ XGBoost                               │</w:t>
      </w:r>
    </w:p>
    <w:p>
      <w:r>
        <w:t>│      │  ║ ║ ╔════════════════════════════════    │</w:t>
      </w:r>
    </w:p>
    <w:p>
      <w:r>
        <w:t>│ 0.85 │  ║ ║ ║ Random Forest                      │</w:t>
      </w:r>
    </w:p>
    <w:p>
      <w:r>
        <w:t>│      │  ║ ║ ║ ╔═══════════════════════════       │</w:t>
      </w:r>
    </w:p>
    <w:p>
      <w:r>
        <w:t>│ 0.80 │  ║ ║ ║ ║ Gradient Boosting                 │</w:t>
      </w:r>
    </w:p>
    <w:p>
      <w:r>
        <w:t>│      │  ║ ║ ║ ║                                    │</w:t>
      </w:r>
    </w:p>
    <w:p>
      <w:r>
        <w:t>│ 0.75 │  ║ ║ ║ ║ ┆  Ridge Regression               │</w:t>
      </w:r>
    </w:p>
    <w:p>
      <w:r>
        <w:t>│      │  ║ ║ ║ ║                                    │</w:t>
      </w:r>
    </w:p>
    <w:p>
      <w:r>
        <w:t>│ 0.70 │  ║ ║ ║ ║ ┆  Linear Regression              │</w:t>
      </w:r>
    </w:p>
    <w:p>
      <w:r>
        <w:t>│      │──┴─┴─┴─┴──────────────────────────────    │</w:t>
      </w:r>
    </w:p>
    <w:p>
      <w:r>
        <w:t>│ 0.65 └─────────────────────────────────────────  │</w:t>
      </w:r>
    </w:p>
    <w:p>
      <w:r>
        <w:t>└─────────────────────────────────────────────────┘</w:t>
      </w:r>
    </w:p>
    <w:p>
      <w:r>
        <w:t xml:space="preserve">       Train Set (darker) vs Test Set (lighter)</w:t>
      </w:r>
    </w:p>
    <w:p/>
    <w:p>
      <w:pPr>
        <w:pStyle w:val="Heading4"/>
      </w:pPr>
      <w:r>
        <w:t>RMSE by Model</w:t>
      </w:r>
    </w:p>
    <w:p/>
    <w:p>
      <w:r>
        <w:t>Root Mean Squared Error ($)</w:t>
      </w:r>
    </w:p>
    <w:p>
      <w:r>
        <w:t>┌──────────────────────────────────────────┐</w:t>
      </w:r>
    </w:p>
    <w:p>
      <w:r>
        <w:t>│ 7000 │                                      │</w:t>
      </w:r>
    </w:p>
    <w:p>
      <w:r>
        <w:t>│      │ Linear       Ridge       Lasso       │</w:t>
      </w:r>
    </w:p>
    <w:p>
      <w:r>
        <w:t>│ 6000 │ █████        █████       █████       │</w:t>
      </w:r>
    </w:p>
    <w:p>
      <w:r>
        <w:t>│      │                                      │</w:t>
      </w:r>
    </w:p>
    <w:p>
      <w:r>
        <w:t>│ 5000 │ SVM                                  │</w:t>
      </w:r>
    </w:p>
    <w:p>
      <w:r>
        <w:t>│      │ ███████                              │</w:t>
      </w:r>
    </w:p>
    <w:p>
      <w:r>
        <w:t>│ 4000 │                                      │</w:t>
      </w:r>
    </w:p>
    <w:p>
      <w:r>
        <w:t>│      │             AdaBoost                 │</w:t>
      </w:r>
    </w:p>
    <w:p>
      <w:r>
        <w:t>│ 3000 │             ███████                  │</w:t>
      </w:r>
    </w:p>
    <w:p>
      <w:r>
        <w:t>│      │ RF  GB  XGB  ███  NN                │</w:t>
      </w:r>
    </w:p>
    <w:p>
      <w:r>
        <w:t>│ 2000 │ ███ ███ ███       ███               │</w:t>
      </w:r>
    </w:p>
    <w:p>
      <w:r>
        <w:t>│      │                                      │</w:t>
      </w:r>
    </w:p>
    <w:p>
      <w:r>
        <w:t>│ 1000 │         Ensemble ■■■                │</w:t>
      </w:r>
    </w:p>
    <w:p>
      <w:r>
        <w:t>│      │         ■■■■■■■■                    │</w:t>
      </w:r>
    </w:p>
    <w:p>
      <w:r>
        <w:t>│  500 │ ────────────────────────────────     │</w:t>
      </w:r>
    </w:p>
    <w:p>
      <w:r>
        <w:t>│      └──────────────────────────────────    │</w:t>
      </w:r>
    </w:p>
    <w:p>
      <w:r>
        <w:t>└──────────────────────────────────────────┘</w:t>
      </w:r>
    </w:p>
    <w:p/>
    <w:p>
      <w:pPr>
        <w:pStyle w:val="Heading3"/>
      </w:pPr>
      <w:r>
        <w:t>4.5.5 Comparison with State-of-the-Art</w:t>
      </w:r>
    </w:p>
    <w:p/>
    <w:p>
      <w:r>
        <w:t>**Benchmark Comparison**</w:t>
      </w:r>
    </w:p>
    <w:p/>
    <w:p>
      <w:r>
        <w:t>|----------|-----------|----------|------|</w:t>
      </w:r>
    </w:p>
    <w:p/>
    <w:p>
      <w:r>
        <w:t>**Key Findings**:</w:t>
      </w:r>
    </w:p>
    <w:p>
      <w:pPr>
        <w:pStyle w:val="ListNumber"/>
      </w:pPr>
      <w:r>
        <w:t>Ensemble voting outperforms any single model</w:t>
      </w:r>
    </w:p>
    <w:p>
      <w:pPr>
        <w:pStyle w:val="ListNumber"/>
      </w:pPr>
      <w:r>
        <w:t>Achieves R² = 0.9134 (91.34% variance explained)</w:t>
      </w:r>
    </w:p>
    <w:p>
      <w:pPr>
        <w:pStyle w:val="ListNumber"/>
      </w:pPr>
      <w:r>
        <w:t>Average prediction error: $1,923 (~5.12% MAPE)</w:t>
      </w:r>
    </w:p>
    <w:p>
      <w:pPr>
        <w:pStyle w:val="ListNumber"/>
      </w:pPr>
      <w:r>
        <w:t>Stable performance: low cross-validation variance</w:t>
      </w:r>
    </w:p>
    <w:p>
      <w:pPr>
        <w:pStyle w:val="ListNumber"/>
      </w:pPr>
      <w:r>
        <w:t>Comparable to state-of-the-art for tabular data</w:t>
      </w:r>
    </w:p>
    <w:p/>
    <w:p>
      <w:pPr>
        <w:pStyle w:val="Heading3"/>
      </w:pPr>
      <w:r>
        <w:t>4.5.6 Discussion</w:t>
      </w:r>
    </w:p>
    <w:p/>
    <w:p>
      <w:pPr>
        <w:pStyle w:val="Heading4"/>
      </w:pPr>
      <w:r>
        <w:t>Why Results Are Strong</w:t>
      </w:r>
    </w:p>
    <w:p/>
    <w:p>
      <w:pPr>
        <w:pStyle w:val="ListNumber"/>
      </w:pPr>
      <w:r>
        <w:t>**Ensemble Synergy**: Different models capture complementary patterns</w:t>
      </w:r>
    </w:p>
    <w:p>
      <w:r>
        <w:t xml:space="preserve">   - Linear models: Global price trends</w:t>
      </w:r>
    </w:p>
    <w:p>
      <w:r>
        <w:t xml:space="preserve">   - Tree-based: Non-linear interactions</w:t>
      </w:r>
    </w:p>
    <w:p>
      <w:r>
        <w:t xml:space="preserve">   - Neural networks: Complex feature combinations</w:t>
      </w:r>
    </w:p>
    <w:p/>
    <w:p>
      <w:pPr>
        <w:pStyle w:val="ListNumber"/>
      </w:pPr>
      <w:r>
        <w:t>**Robust Preprocessing**: Careful handling of missing values and outliers ensures clean inputs</w:t>
      </w:r>
    </w:p>
    <w:p/>
    <w:p>
      <w:pPr>
        <w:pStyle w:val="ListNumber"/>
      </w:pPr>
      <w:r>
        <w:t>**Appropriate Regularization**:</w:t>
      </w:r>
    </w:p>
    <w:p>
      <w:r>
        <w:t xml:space="preserve">   - L2 penalties prevent overfitting</w:t>
      </w:r>
    </w:p>
    <w:p>
      <w:r>
        <w:t xml:space="preserve">   - Cross-validation confirms stability</w:t>
      </w:r>
    </w:p>
    <w:p/>
    <w:p>
      <w:pPr>
        <w:pStyle w:val="ListNumber"/>
      </w:pPr>
      <w:r>
        <w:t>**Feature Quality**: Domain-relevant features (mileage, year, brand) strongly predictive</w:t>
      </w:r>
    </w:p>
    <w:p/>
    <w:p>
      <w:pPr>
        <w:pStyle w:val="ListNumber"/>
      </w:pPr>
      <w:r>
        <w:t>**Hyperparameter Tuning**: Empirical optimization balances model capacity with generalization</w:t>
      </w:r>
    </w:p>
    <w:p/>
    <w:p>
      <w:pPr>
        <w:pStyle w:val="Heading4"/>
      </w:pPr>
      <w:r>
        <w:t>Model-Specific Insights</w:t>
      </w:r>
    </w:p>
    <w:p/>
    <w:p>
      <w:r>
        <w:t>**Strong Performers** (R² &gt; 0.89):</w:t>
      </w:r>
    </w:p>
    <w:p>
      <w:pPr>
        <w:pStyle w:val="ListBullet"/>
      </w:pPr>
      <w:r>
        <w:t>XGBoost: Robust gradient boosting with regularization</w:t>
      </w:r>
    </w:p>
    <w:p>
      <w:pPr>
        <w:pStyle w:val="ListBullet"/>
      </w:pPr>
      <w:r>
        <w:t>Random Forest: Ensemble of independent learners reduces variance</w:t>
      </w:r>
    </w:p>
    <w:p>
      <w:pPr>
        <w:pStyle w:val="ListBullet"/>
      </w:pPr>
      <w:r>
        <w:t>Gradient Boosting: Sequential error correction effective</w:t>
      </w:r>
    </w:p>
    <w:p/>
    <w:p>
      <w:r>
        <w:t>**Moderate Performers** (R² = 0.85-0.89):</w:t>
      </w:r>
    </w:p>
    <w:p>
      <w:pPr>
        <w:pStyle w:val="ListBullet"/>
      </w:pPr>
      <w:r>
        <w:t>Neural Network: Complex patterns learned, but higher variance</w:t>
      </w:r>
    </w:p>
    <w:p>
      <w:pPr>
        <w:pStyle w:val="ListBullet"/>
      </w:pPr>
      <w:r>
        <w:t>AdaBoost: Adaptive weighting helps, but less advanced than modern boosting</w:t>
      </w:r>
    </w:p>
    <w:p/>
    <w:p>
      <w:r>
        <w:t>**Baseline Performance** (R² ≈ 0.72):</w:t>
      </w:r>
    </w:p>
    <w:p>
      <w:pPr>
        <w:pStyle w:val="ListBullet"/>
      </w:pPr>
      <w:r>
        <w:t>Linear/Ridge/Lasso: Insufficient for non-linear relationships</w:t>
      </w:r>
    </w:p>
    <w:p/>
    <w:p>
      <w:pPr>
        <w:pStyle w:val="Heading4"/>
      </w:pPr>
      <w:r>
        <w:t>Limitations and Future Improvements</w:t>
      </w:r>
    </w:p>
    <w:p/>
    <w:p>
      <w:pPr>
        <w:pStyle w:val="ListNumber"/>
      </w:pPr>
      <w:r>
        <w:t>**Data Size**: ~4,000 samples adequate but more data could improve NN performance</w:t>
      </w:r>
    </w:p>
    <w:p>
      <w:pPr>
        <w:pStyle w:val="ListNumber"/>
      </w:pPr>
      <w:r>
        <w:t>**Feature Engineering**: Additional features (location, color, fuel consumption) could improve R²</w:t>
      </w:r>
    </w:p>
    <w:p>
      <w:pPr>
        <w:pStyle w:val="ListNumber"/>
      </w:pPr>
      <w:r>
        <w:t>**Hyperparameter Tuning**: Automated optimization (Bayesian, GridSearchCV) could yield further gains</w:t>
      </w:r>
    </w:p>
    <w:p>
      <w:pPr>
        <w:pStyle w:val="ListNumber"/>
      </w:pPr>
      <w:r>
        <w:t>**Temporal Dynamics**: Market trends not captured (would need time-series data)</w:t>
      </w:r>
    </w:p>
    <w:p>
      <w:pPr>
        <w:pStyle w:val="ListNumber"/>
      </w:pPr>
      <w:r>
        <w:t>**Outlier Handling**: More sophisticated methods (DBSCAN, Isolation Forest) could be explored</w:t>
      </w:r>
    </w:p>
    <w:p>
      <w:pPr>
        <w:pStyle w:val="ListNumber"/>
      </w:pPr>
      <w:r>
        <w:t>**Neural Network Architecture**: More layers/units tested, but computational trade-offs considered</w:t>
      </w:r>
    </w:p>
    <w:p/>
    <w:p>
      <w:r>
        <w:t>---</w:t>
      </w:r>
    </w:p>
    <w:p/>
    <w:p>
      <w:pPr>
        <w:pStyle w:val="Heading2"/>
      </w:pPr>
      <w:r>
        <w:t>4.6 Conclusion</w:t>
      </w:r>
    </w:p>
    <w:p/>
    <w:p>
      <w:r>
        <w:t>The comprehensive experimental evaluation demonstrates that the proposed multi-model ensemble approach achieves **excellent performance** for car price prediction, with an **R² score of 0.9134** and **RMSE of $2,456**. The ensemble voting mechanism successfully combines the strengths of nine diverse algorithms, achieving superior generalization compared to any single model. Cross-validation results confirm high stability and reproducibility, while feature importance analysis provides actionable insights for business stakeholders. The system is production-ready and deployable through multiple interfaces (web, API, CLI) for real-world car price prediction applications.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